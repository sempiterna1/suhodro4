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color w:val="2B3F4B"/>
          <w:sz w:val="58"/>
        </w:rPr>
        <w:t>ПОСЛЕДНИЙ ГОРИЗОНТ</w:t>
      </w:r>
    </w:p>
    <w:p>
      <w:pPr>
        <w:jc w:val="center"/>
      </w:pPr>
      <w:r>
        <w:rPr>
          <w:rFonts w:ascii="Aptos Display" w:hAnsi="Aptos Display"/>
          <w:b w:val="0"/>
          <w:i/>
          <w:color w:val="485B65"/>
          <w:sz w:val="30"/>
        </w:rPr>
        <w:t>Рабочий документ концепции и игрового дизайна</w:t>
      </w:r>
    </w:p>
    <w:p>
      <w:pPr>
        <w:spacing w:before="440"/>
        <w:jc w:val="center"/>
      </w:pPr>
      <w:r>
        <w:rPr>
          <w:rFonts w:ascii="Aptos" w:hAnsi="Aptos"/>
          <w:color w:val="555F64"/>
          <w:sz w:val="22"/>
        </w:rPr>
        <w:t>Актуальная фиксация решений и справочные материалы исходного GDD</w:t>
      </w:r>
    </w:p>
    <w:p>
      <w:pPr>
        <w:spacing w:before="1300"/>
        <w:jc w:val="center"/>
      </w:pPr>
      <w:r>
        <w:rPr>
          <w:rFonts w:ascii="Aptos" w:hAnsi="Aptos"/>
          <w:b/>
          <w:color w:val="2B3F4B"/>
          <w:sz w:val="24"/>
        </w:rPr>
        <w:t>Версия: 13 октября 2026 года</w:t>
        <w:br/>
        <w:t>Название предварительное</w:t>
        <w:br/>
        <w:br/>
        <w:t>АКТУАЛЬНАЯ СТРУКТУРА МИССИИ: 30 ВОЛН</w:t>
        <w:br/>
        <w:t>БОССЫ: 10-я, 20-я и 30-я волны</w:t>
      </w:r>
    </w:p>
    <w:p>
      <w:r>
        <w:br w:type="page"/>
      </w:r>
    </w:p>
    <w:p>
      <w:pPr>
        <w:pStyle w:val="Heading1"/>
      </w:pPr>
      <w:r>
        <w:t>Статус документа и приоритет решений</w:t>
      </w:r>
    </w:p>
    <w:p>
      <w:r>
        <w:t>Этот документ объединяет текущие договорённости из обсуждения и текст исходных материалов «TD.docx» и «GDD_Tower_Defense_v2.docx». Если исходный GDD противоречит более поздним решениям, приоритет имеют решения из актуальной части. Исходные материалы сохранены в приложении в справочных целях; старые характеристики и числа не считаются автоматически утверждённым балансом.</w:t>
      </w:r>
    </w:p>
    <w:p>
      <w:r>
        <w:rPr>
          <w:b/>
        </w:rPr>
        <w:t xml:space="preserve">Последнее изменение: </w:t>
      </w:r>
      <w:r>
        <w:t>миссии снова состоят из 30 волн. Боссы выходят на волнах 10 и 20, финальный босс — на волне 30.</w:t>
      </w:r>
    </w:p>
    <w:p>
      <w:pPr>
        <w:pStyle w:val="Heading1"/>
      </w:pPr>
      <w:r>
        <w:t>Содержание</w:t>
      </w:r>
    </w:p>
    <w:p>
      <w:pPr>
        <w:spacing w:after="20"/>
      </w:pPr>
      <w:r>
        <w:t>Часть I. Актуальная концепция</w:t>
      </w:r>
    </w:p>
    <w:p>
      <w:pPr>
        <w:pStyle w:val="ListBullet"/>
        <w:spacing w:after="20"/>
      </w:pPr>
      <w:r>
        <w:t>1. Кратко о проекте</w:t>
      </w:r>
    </w:p>
    <w:p>
      <w:pPr>
        <w:pStyle w:val="ListBullet"/>
        <w:spacing w:after="20"/>
      </w:pPr>
      <w:r>
        <w:t>2. Мир и лор</w:t>
      </w:r>
    </w:p>
    <w:p>
      <w:pPr>
        <w:pStyle w:val="ListBullet"/>
        <w:spacing w:after="20"/>
      </w:pPr>
      <w:r>
        <w:t>3. Кампания и карты</w:t>
      </w:r>
    </w:p>
    <w:p>
      <w:pPr>
        <w:pStyle w:val="ListBullet"/>
        <w:spacing w:after="20"/>
      </w:pPr>
      <w:r>
        <w:t>4. Мобильная база и межмиссионное развитие</w:t>
      </w:r>
    </w:p>
    <w:p>
      <w:pPr>
        <w:pStyle w:val="ListBullet"/>
        <w:spacing w:after="20"/>
      </w:pPr>
      <w:r>
        <w:t>5. Экономика и прогрессия</w:t>
      </w:r>
    </w:p>
    <w:p>
      <w:pPr>
        <w:pStyle w:val="ListBullet"/>
        <w:spacing w:after="20"/>
      </w:pPr>
      <w:r>
        <w:t>6. Основы боя</w:t>
      </w:r>
    </w:p>
    <w:p>
      <w:pPr>
        <w:pStyle w:val="ListBullet"/>
        <w:spacing w:after="20"/>
      </w:pPr>
      <w:r>
        <w:t>7. Враги и типы брони</w:t>
      </w:r>
    </w:p>
    <w:p>
      <w:pPr>
        <w:pStyle w:val="ListBullet"/>
        <w:spacing w:after="20"/>
      </w:pPr>
      <w:r>
        <w:t>8. Герои</w:t>
      </w:r>
    </w:p>
    <w:p>
      <w:pPr>
        <w:pStyle w:val="ListBullet"/>
        <w:spacing w:after="20"/>
      </w:pPr>
      <w:r>
        <w:t>9. Артефакты</w:t>
      </w:r>
    </w:p>
    <w:p>
      <w:pPr>
        <w:pStyle w:val="ListBullet"/>
        <w:spacing w:after="20"/>
      </w:pPr>
      <w:r>
        <w:t>10. Сложность</w:t>
      </w:r>
    </w:p>
    <w:p>
      <w:pPr>
        <w:pStyle w:val="ListBullet"/>
        <w:spacing w:after="20"/>
      </w:pPr>
      <w:r>
        <w:t>11. Кооператив</w:t>
      </w:r>
    </w:p>
    <w:p>
      <w:pPr>
        <w:pStyle w:val="ListBullet"/>
        <w:spacing w:after="20"/>
      </w:pPr>
      <w:r>
        <w:t>12. Технологическое направление из исходного GDD</w:t>
      </w:r>
    </w:p>
    <w:p>
      <w:pPr>
        <w:pStyle w:val="ListBullet"/>
        <w:spacing w:after="20"/>
      </w:pPr>
      <w:r>
        <w:t>13. Открытые вопросы</w:t>
      </w:r>
    </w:p>
    <w:p>
      <w:pPr>
        <w:spacing w:after="20"/>
      </w:pPr>
      <w:r>
        <w:t>Дополнение. Решения блоков 13–14 и справочные таблицы</w:t>
      </w:r>
    </w:p>
    <w:p>
      <w:pPr>
        <w:spacing w:after="20"/>
      </w:pPr>
      <w:r>
        <w:t>Часть II. Полный текст исходных материалов</w:t>
      </w:r>
    </w:p>
    <w:p>
      <w:r>
        <w:br w:type="page"/>
      </w:r>
    </w:p>
    <w:p>
      <w:pPr>
        <w:pStyle w:val="Heading1"/>
      </w:pPr>
      <w:r>
        <w:t>ЧАСТЬ I. АКТУАЛЬНАЯ КОНЦЕПЦИЯ ПО ИТОГАМ ОБСУЖДЕНИЯ</w:t>
      </w:r>
    </w:p>
    <w:p>
      <w:pPr>
        <w:pStyle w:val="Heading1"/>
      </w:pPr>
      <w:r>
        <w:t>1. КОРОТКО О ПРОЕКТЕ</w:t>
      </w:r>
    </w:p>
    <w:p>
      <w:pPr>
        <w:spacing w:after="60"/>
      </w:pPr>
      <w:r>
        <w:t>Жанр: Tower Defense.</w:t>
      </w:r>
    </w:p>
    <w:p>
      <w:pPr>
        <w:spacing w:after="60"/>
      </w:pPr>
      <w:r>
        <w:t>Мир: постапокалиптическая научная фантастика со стимпанковской (паропанковой) эстетикой.</w:t>
      </w:r>
    </w:p>
    <w:p>
      <w:pPr>
        <w:spacing w:after="60"/>
      </w:pPr>
      <w:r>
        <w:t>Атмосфера: мрачная, серьёзная, трагичная и загадочная.</w:t>
      </w:r>
    </w:p>
    <w:p>
      <w:pPr>
        <w:spacing w:after="60"/>
      </w:pPr>
      <w:r>
        <w:t>Игровая фантазия: игроки защищают выживших, сопровождаемых мобильной паровой базой, и постепенно продвигаются к неизвестному безопасному месту. Во время миссий нужно защищать важные объекты от волн заражённых существ и изменённых минералом автоматонов.</w:t>
      </w:r>
    </w:p>
    <w:p>
      <w:pPr>
        <w:pStyle w:val="Heading2"/>
      </w:pPr>
      <w:r>
        <w:t>Основные элементы игры:</w:t>
      </w:r>
    </w:p>
    <w:p>
      <w:pPr>
        <w:pStyle w:val="ListBullet"/>
        <w:spacing w:after="30"/>
      </w:pPr>
      <w:r>
        <w:t>фиксированные маршруты врагов;</w:t>
      </w:r>
    </w:p>
    <w:p>
      <w:pPr>
        <w:pStyle w:val="ListBullet"/>
        <w:spacing w:after="30"/>
      </w:pPr>
      <w:r>
        <w:t>оборона из башен и их сочетаний;</w:t>
      </w:r>
    </w:p>
    <w:p>
      <w:pPr>
        <w:pStyle w:val="ListBullet"/>
        <w:spacing w:after="30"/>
      </w:pPr>
      <w:r>
        <w:t>активный герой, свободно перемещающийся по карте;</w:t>
      </w:r>
    </w:p>
    <w:p>
      <w:pPr>
        <w:pStyle w:val="ListBullet"/>
        <w:spacing w:after="30"/>
      </w:pPr>
      <w:r>
        <w:t>30 волн на миссию;</w:t>
      </w:r>
    </w:p>
    <w:p>
      <w:pPr>
        <w:pStyle w:val="ListBullet"/>
        <w:spacing w:after="30"/>
      </w:pPr>
      <w:r>
        <w:t>боссы на 10-й и 20-й волнах, финальный босс на 30-й;</w:t>
      </w:r>
    </w:p>
    <w:p>
      <w:pPr>
        <w:pStyle w:val="ListBullet"/>
        <w:spacing w:after="30"/>
      </w:pPr>
      <w:r>
        <w:t>мобильная база с улучшениями между миссиями;</w:t>
      </w:r>
    </w:p>
    <w:p>
      <w:pPr>
        <w:pStyle w:val="ListBullet"/>
        <w:spacing w:after="30"/>
      </w:pPr>
      <w:r>
        <w:t>постепенное открытие башен и героев;</w:t>
      </w:r>
    </w:p>
    <w:p>
      <w:pPr>
        <w:pStyle w:val="ListBullet"/>
        <w:spacing w:after="30"/>
      </w:pPr>
      <w:r>
        <w:t>артефакты с сильными эффектами и потенциально существенными недостатками;</w:t>
      </w:r>
    </w:p>
    <w:p>
      <w:pPr>
        <w:pStyle w:val="ListBullet"/>
        <w:spacing w:after="30"/>
      </w:pPr>
      <w:r>
        <w:t>кампания из 10 карт.</w:t>
      </w:r>
    </w:p>
    <w:p>
      <w:pPr>
        <w:pStyle w:val="Heading1"/>
      </w:pPr>
      <w:r>
        <w:t>2. МИР И ЛОР</w:t>
      </w:r>
    </w:p>
    <w:p>
      <w:pPr>
        <w:pStyle w:val="Heading2"/>
      </w:pPr>
      <w:r>
        <w:t>2.1. Мир и катастрофа</w:t>
      </w:r>
    </w:p>
    <w:p>
      <w:pPr>
        <w:pStyle w:val="ListBullet"/>
        <w:spacing w:after="30"/>
      </w:pPr>
      <w:r>
        <w:t>Действие происходит на планете, похожей на Землю.</w:t>
      </w:r>
    </w:p>
    <w:p>
      <w:pPr>
        <w:pStyle w:val="ListBullet"/>
        <w:spacing w:after="30"/>
      </w:pPr>
      <w:r>
        <w:t>По исходному наброску, около 80% населения было уничтожено из-за появления нового минерала.</w:t>
      </w:r>
    </w:p>
    <w:p>
      <w:pPr>
        <w:pStyle w:val="ListBullet"/>
        <w:spacing w:after="30"/>
      </w:pPr>
      <w:r>
        <w:t>Минерал стал главным драгоценным ресурсом среди выжившего населения.</w:t>
      </w:r>
    </w:p>
    <w:p>
      <w:pPr>
        <w:pStyle w:val="ListBullet"/>
        <w:spacing w:after="30"/>
      </w:pPr>
      <w:r>
        <w:t>В актуальной концепции минерал рассматривается как живой или разумный материал, способный влиять на организмы, окружающую среду и технику.</w:t>
      </w:r>
    </w:p>
    <w:p>
      <w:pPr>
        <w:pStyle w:val="ListBullet"/>
        <w:spacing w:after="30"/>
      </w:pPr>
      <w:r>
        <w:t>Мир сочетает научную фантастику с визуальными и технологическими особенностями стимпанка.</w:t>
      </w:r>
    </w:p>
    <w:p>
      <w:pPr>
        <w:pStyle w:val="ListBullet"/>
        <w:spacing w:after="30"/>
      </w:pPr>
      <w:r>
        <w:t>Заражение проявляется по-разному в разных территориях, формируя отдельные заражённые экосистемы.</w:t>
      </w:r>
    </w:p>
    <w:p>
      <w:pPr>
        <w:pStyle w:val="ListBullet"/>
        <w:spacing w:after="30"/>
      </w:pPr>
      <w:r>
        <w:t>Враги отличаются уровнем сознания: от существ, действующих почти исключительно инстинктивно, до более разумных противников.</w:t>
      </w:r>
    </w:p>
    <w:p>
      <w:pPr>
        <w:pStyle w:val="Heading2"/>
      </w:pPr>
      <w:r>
        <w:t>2.2. Искусственный интеллект</w:t>
      </w:r>
    </w:p>
    <w:p>
      <w:pPr>
        <w:pStyle w:val="ListBullet"/>
        <w:spacing w:after="30"/>
      </w:pPr>
      <w:r>
        <w:t>ИИ — загадочная сила.</w:t>
      </w:r>
    </w:p>
    <w:p>
      <w:pPr>
        <w:pStyle w:val="ListBullet"/>
        <w:spacing w:after="30"/>
      </w:pPr>
      <w:r>
        <w:t>Иногда он выходит на связь с героями и предлагает помощь.</w:t>
      </w:r>
    </w:p>
    <w:p>
      <w:pPr>
        <w:pStyle w:val="ListBullet"/>
        <w:spacing w:after="30"/>
      </w:pPr>
      <w:r>
        <w:t>ИИ не объясняет до конца свои мотивы и не раскрывает всей известной ему информации.</w:t>
      </w:r>
    </w:p>
    <w:p>
      <w:pPr>
        <w:pStyle w:val="ListBullet"/>
        <w:spacing w:after="30"/>
      </w:pPr>
      <w:r>
        <w:t>Он говорит, что безопасное место существует, но прямо не подтверждает, что лично видел его.</w:t>
      </w:r>
    </w:p>
    <w:p>
      <w:pPr>
        <w:pStyle w:val="Heading2"/>
      </w:pPr>
      <w:r>
        <w:t>2.3. Герои и сюжетный конфликт</w:t>
      </w:r>
    </w:p>
    <w:p>
      <w:pPr>
        <w:pStyle w:val="ListBullet"/>
        <w:spacing w:after="30"/>
      </w:pPr>
      <w:r>
        <w:t>Герои начинают путь, практически ничего не зная о природе катастрофы.</w:t>
      </w:r>
    </w:p>
    <w:p>
      <w:pPr>
        <w:pStyle w:val="ListBullet"/>
        <w:spacing w:after="30"/>
      </w:pPr>
      <w:r>
        <w:t>У каждого героя есть собственные причины искать убежище.</w:t>
      </w:r>
    </w:p>
    <w:p>
      <w:pPr>
        <w:pStyle w:val="ListBullet"/>
        <w:spacing w:after="30"/>
      </w:pPr>
      <w:r>
        <w:t>Герои встречаются в ходе событий и спасают друг друга во время нападения; они понимают, что в одиночку выжить будет значительно труднее.</w:t>
      </w:r>
    </w:p>
    <w:p>
      <w:pPr>
        <w:pStyle w:val="ListBullet"/>
        <w:spacing w:after="30"/>
      </w:pPr>
      <w:r>
        <w:t>Главные сюжетные тональности — трагедия и тайна.</w:t>
      </w:r>
    </w:p>
    <w:p>
      <w:pPr>
        <w:pStyle w:val="ListBullet"/>
        <w:spacing w:after="30"/>
      </w:pPr>
      <w:r>
        <w:t>Кампания не обязательно ведёт к окончательному уничтожению заражения: её непосредственная цель — найти безопасное место и спасти людей.</w:t>
      </w:r>
    </w:p>
    <w:p>
      <w:pPr>
        <w:pStyle w:val="ListBullet"/>
        <w:spacing w:after="30"/>
      </w:pPr>
      <w:r>
        <w:t>Предварительный итог кампании: герои добираются до места, в котором люди могут находиться в относительной безопасности хотя бы некоторое время. Выжившие спасены на данный момент, но угроза остаётся.</w:t>
      </w:r>
    </w:p>
    <w:p>
      <w:pPr>
        <w:pStyle w:val="Heading1"/>
      </w:pPr>
      <w:r>
        <w:t>3. КАМПАНИЯ И КАРТЫ</w:t>
      </w:r>
    </w:p>
    <w:p>
      <w:pPr>
        <w:pStyle w:val="Heading2"/>
      </w:pPr>
      <w:r>
        <w:t>3.1. Общее</w:t>
      </w:r>
    </w:p>
    <w:p>
      <w:pPr>
        <w:pStyle w:val="ListBullet"/>
        <w:spacing w:after="30"/>
      </w:pPr>
      <w:r>
        <w:t>В кампании 10 карт.</w:t>
      </w:r>
    </w:p>
    <w:p>
      <w:pPr>
        <w:pStyle w:val="ListBullet"/>
        <w:spacing w:after="30"/>
      </w:pPr>
      <w:r>
        <w:t>Миссия состоит из 30 волн, как в исходной структуре GDD. Ранее обсуждавшееся сокращение до 20 волн отменено.</w:t>
      </w:r>
    </w:p>
    <w:p>
      <w:pPr>
        <w:pStyle w:val="ListBullet"/>
        <w:spacing w:after="30"/>
      </w:pPr>
      <w:r>
        <w:t>Маршруты врагов фиксированы.</w:t>
      </w:r>
    </w:p>
    <w:p>
      <w:pPr>
        <w:pStyle w:val="ListBullet"/>
        <w:spacing w:after="30"/>
      </w:pPr>
      <w:r>
        <w:t>В каждой миссии игроки защищают главное здание или критически важный объект. Его точная идентичность может отличаться по миссиям (например, ворота, генератор, склад), но ещё не определена окончательно. По последнему решению поражение наступает, когда здоровье главного здания/объекта падает до нуля; отдельная система общих жизней пока не подтверждена и требует согласования.</w:t>
      </w:r>
    </w:p>
    <w:p>
      <w:pPr>
        <w:pStyle w:val="ListBullet"/>
        <w:spacing w:after="30"/>
      </w:pPr>
      <w:r>
        <w:t>После завершения миссии игрок получает кампанийные награды, улучшает мобильную базу и открывает следующий этап.</w:t>
      </w:r>
    </w:p>
    <w:p>
      <w:pPr>
        <w:pStyle w:val="ListBullet"/>
        <w:spacing w:after="30"/>
      </w:pPr>
      <w:r>
        <w:t>На некоторых миссиях могут быть дополнительные цели. Их выполнение даёт награды и иногда открывает технологии или сюжетные события.</w:t>
      </w:r>
    </w:p>
    <w:p>
      <w:pPr>
        <w:pStyle w:val="ListBullet"/>
        <w:spacing w:after="30"/>
      </w:pPr>
      <w:r>
        <w:t>После поражения можно сразу повторить миссию без потери кампанийных ресурсов; мобильная база остаётся в безопасности.</w:t>
      </w:r>
    </w:p>
    <w:p>
      <w:pPr>
        <w:pStyle w:val="ListBullet"/>
        <w:spacing w:after="30"/>
      </w:pPr>
      <w:r>
        <w:t>В исходном GDD указаны три уровня сложности; на текущем этапе это решение сохраняется.</w:t>
      </w:r>
    </w:p>
    <w:p>
      <w:pPr>
        <w:pStyle w:val="Heading2"/>
      </w:pPr>
      <w:r>
        <w:t>3.2. Названия десяти карт</w:t>
      </w:r>
    </w:p>
    <w:p>
      <w:pPr>
        <w:spacing w:after="30"/>
        <w:ind w:left="317" w:hanging="317"/>
      </w:pPr>
      <w:r>
        <w:t>1. Пограничный тракт</w:t>
      </w:r>
    </w:p>
    <w:p>
      <w:pPr>
        <w:spacing w:after="30"/>
        <w:ind w:left="317" w:hanging="317"/>
      </w:pPr>
      <w:r>
        <w:t>2. Старая мельница</w:t>
      </w:r>
    </w:p>
    <w:p>
      <w:pPr>
        <w:spacing w:after="30"/>
        <w:ind w:left="317" w:hanging="317"/>
      </w:pPr>
      <w:r>
        <w:t>3. Лесная развилка</w:t>
      </w:r>
    </w:p>
    <w:p>
      <w:pPr>
        <w:spacing w:after="30"/>
        <w:ind w:left="317" w:hanging="317"/>
      </w:pPr>
      <w:r>
        <w:t>4. Каменный мост</w:t>
      </w:r>
    </w:p>
    <w:p>
      <w:pPr>
        <w:spacing w:after="30"/>
        <w:ind w:left="317" w:hanging="317"/>
      </w:pPr>
      <w:r>
        <w:t>5. Заброшенные шахты</w:t>
      </w:r>
    </w:p>
    <w:p>
      <w:pPr>
        <w:spacing w:after="30"/>
        <w:ind w:left="317" w:hanging="317"/>
      </w:pPr>
      <w:r>
        <w:t>6. Болотные огни</w:t>
      </w:r>
    </w:p>
    <w:p>
      <w:pPr>
        <w:spacing w:after="30"/>
        <w:ind w:left="317" w:hanging="317"/>
      </w:pPr>
      <w:r>
        <w:t>7. Ледяной перевал</w:t>
      </w:r>
    </w:p>
    <w:p>
      <w:pPr>
        <w:spacing w:after="30"/>
        <w:ind w:left="317" w:hanging="317"/>
      </w:pPr>
      <w:r>
        <w:t>8. Руины крепости</w:t>
      </w:r>
    </w:p>
    <w:p>
      <w:pPr>
        <w:spacing w:after="30"/>
        <w:ind w:left="317" w:hanging="317"/>
      </w:pPr>
      <w:r>
        <w:t>9. Пепельная долина</w:t>
      </w:r>
    </w:p>
    <w:p>
      <w:pPr>
        <w:spacing w:after="30"/>
        <w:ind w:left="317" w:hanging="317"/>
      </w:pPr>
      <w:r>
        <w:t>10. Сердце Разлома</w:t>
      </w:r>
    </w:p>
    <w:p>
      <w:pPr>
        <w:spacing w:after="60"/>
      </w:pPr>
      <w:r>
        <w:t>Исходный GDD также содержит особенности маршрутов и площадок по каждой карте. Они приведены в полном приложении ниже; их следует сверить с обновлённым темпом кампании.</w:t>
      </w:r>
    </w:p>
    <w:p>
      <w:pPr>
        <w:pStyle w:val="Heading1"/>
      </w:pPr>
      <w:r>
        <w:t>4. МОБИЛЬНАЯ БАЗА И МЕЖМИССИОННОЕ РАЗВИТИЕ</w:t>
      </w:r>
    </w:p>
    <w:p>
      <w:pPr>
        <w:pStyle w:val="ListBullet"/>
        <w:spacing w:after="30"/>
      </w:pPr>
      <w:r>
        <w:t>Мобильная база сопровождает группу беженцев и служит штабом между миссиями.</w:t>
      </w:r>
    </w:p>
    <w:p>
      <w:pPr>
        <w:pStyle w:val="ListBullet"/>
        <w:spacing w:after="30"/>
      </w:pPr>
      <w:r>
        <w:t>Её визуальный и технологический стиль должен соответствовать стимпанку; в наброске речь шла о мобильной паровой технике.</w:t>
      </w:r>
    </w:p>
    <w:p>
      <w:pPr>
        <w:pStyle w:val="ListBullet"/>
        <w:spacing w:after="30"/>
      </w:pPr>
      <w:r>
        <w:t>Развитие базы смешанное: постоянные технологии, временные бонусы и вспомогательные механики.</w:t>
      </w:r>
    </w:p>
    <w:p>
      <w:pPr>
        <w:pStyle w:val="ListBullet"/>
        <w:spacing w:after="30"/>
      </w:pPr>
      <w:r>
        <w:t>Система улучшений должна создавать стратегические решения, но не быть перегруженной большим количеством мелких улучшений.</w:t>
      </w:r>
    </w:p>
    <w:p>
      <w:pPr>
        <w:pStyle w:val="ListBullet"/>
        <w:spacing w:after="30"/>
      </w:pPr>
      <w:r>
        <w:t>В базе есть направления, связанные с инженерными технологиями, исследованием минерала и выживанием людей.</w:t>
      </w:r>
    </w:p>
    <w:p>
      <w:pPr>
        <w:pStyle w:val="ListBullet"/>
        <w:spacing w:after="30"/>
      </w:pPr>
      <w:r>
        <w:t>Постепенное открытие башен и героев привязано к развитию базы и сюжету.</w:t>
      </w:r>
    </w:p>
    <w:p>
      <w:pPr>
        <w:pStyle w:val="Heading1"/>
      </w:pPr>
      <w:r>
        <w:t>5. ЭКОНОМИКА И ПРОГРЕССИЯ</w:t>
      </w:r>
    </w:p>
    <w:p>
      <w:pPr>
        <w:pStyle w:val="Heading2"/>
      </w:pPr>
      <w:r>
        <w:t>5.1. Экономика боя</w:t>
      </w:r>
    </w:p>
    <w:p>
      <w:pPr>
        <w:pStyle w:val="ListBullet"/>
        <w:spacing w:after="30"/>
      </w:pPr>
      <w:r>
        <w:t>Внутри миссии используются золото и эссенция.</w:t>
      </w:r>
    </w:p>
    <w:p>
      <w:pPr>
        <w:pStyle w:val="ListBullet"/>
        <w:spacing w:after="30"/>
      </w:pPr>
      <w:r>
        <w:t>Золото и эссенция, заработанные во время миссии, сбрасываются после её завершения и не превращаются автоматически в кампанийную валюту.</w:t>
      </w:r>
    </w:p>
    <w:p>
      <w:pPr>
        <w:pStyle w:val="ListBullet"/>
        <w:spacing w:after="30"/>
      </w:pPr>
      <w:r>
        <w:t>В кооперативе золото и эссенция во время миссии принадлежат отдельным игрокам.</w:t>
      </w:r>
    </w:p>
    <w:p>
      <w:pPr>
        <w:pStyle w:val="ListBullet"/>
        <w:spacing w:after="30"/>
      </w:pPr>
      <w:r>
        <w:t>На текущем этапе не согласованы окончательные цены и формулы добычи для 30-волновой миссии.</w:t>
      </w:r>
    </w:p>
    <w:p>
      <w:pPr>
        <w:pStyle w:val="Heading2"/>
      </w:pPr>
      <w:r>
        <w:t>5.2. Кампанийная экономика</w:t>
      </w:r>
    </w:p>
    <w:p>
      <w:pPr>
        <w:pStyle w:val="ListBullet"/>
        <w:spacing w:after="30"/>
      </w:pPr>
      <w:r>
        <w:t>Между миссиями используется отдельная кампанийная система ресурсов.</w:t>
      </w:r>
    </w:p>
    <w:p>
      <w:pPr>
        <w:pStyle w:val="ListBullet"/>
        <w:spacing w:after="30"/>
      </w:pPr>
      <w:r>
        <w:t>Предусмотрен один основной ресурс развития и редкие специальные материалы, которые могут выдаваться за боссов или сюжетные миссии.</w:t>
      </w:r>
    </w:p>
    <w:p>
      <w:pPr>
        <w:pStyle w:val="ListBullet"/>
        <w:spacing w:after="30"/>
      </w:pPr>
      <w:r>
        <w:t>Кампанийные ресурсы общие для команды в кооперативе.</w:t>
      </w:r>
    </w:p>
    <w:p>
      <w:pPr>
        <w:pStyle w:val="ListBullet"/>
        <w:spacing w:after="30"/>
      </w:pPr>
      <w:r>
        <w:t>Конкретные название валюты, цены улучшений и баланс наград пока не определены.</w:t>
      </w:r>
    </w:p>
    <w:p>
      <w:pPr>
        <w:pStyle w:val="Heading2"/>
      </w:pPr>
      <w:r>
        <w:t>5.3. Открытие контента</w:t>
      </w:r>
    </w:p>
    <w:p>
      <w:pPr>
        <w:pStyle w:val="ListBullet"/>
        <w:spacing w:after="30"/>
      </w:pPr>
      <w:r>
        <w:t>В начале доступны 6 башен и 1 герой.</w:t>
      </w:r>
    </w:p>
    <w:p>
      <w:pPr>
        <w:pStyle w:val="ListBullet"/>
        <w:spacing w:after="30"/>
      </w:pPr>
      <w:r>
        <w:t>Остальные башни и герои открываются постепенно по мере прохождения сюжета и развития базы.</w:t>
      </w:r>
    </w:p>
    <w:p>
      <w:pPr>
        <w:pStyle w:val="ListBullet"/>
        <w:spacing w:after="30"/>
      </w:pPr>
      <w:r>
        <w:t>Ауры и мины должны быть доступны с самого начала; боевые башни открываются постепенно.</w:t>
      </w:r>
    </w:p>
    <w:p>
      <w:pPr>
        <w:pStyle w:val="ListBullet"/>
        <w:spacing w:after="30"/>
      </w:pPr>
      <w:r>
        <w:t>Шесть стартовых функциональных ролей башен зафиксированы так:</w:t>
      </w:r>
    </w:p>
    <w:p>
      <w:pPr>
        <w:spacing w:after="30"/>
        <w:ind w:left="317" w:hanging="317"/>
      </w:pPr>
      <w:r>
        <w:t>1) огненная башня;</w:t>
      </w:r>
    </w:p>
    <w:p>
      <w:pPr>
        <w:spacing w:after="30"/>
        <w:ind w:left="317" w:hanging="317"/>
      </w:pPr>
      <w:r>
        <w:t>2) ледяная башня;</w:t>
      </w:r>
    </w:p>
    <w:p>
      <w:pPr>
        <w:spacing w:after="30"/>
        <w:ind w:left="317" w:hanging="317"/>
      </w:pPr>
      <w:r>
        <w:t>3) электрическая башня;</w:t>
      </w:r>
    </w:p>
    <w:p>
      <w:pPr>
        <w:spacing w:after="30"/>
        <w:ind w:left="317" w:hanging="317"/>
      </w:pPr>
      <w:r>
        <w:t>4) башня-сборщик валюты/ресурсов;</w:t>
      </w:r>
    </w:p>
    <w:p>
      <w:pPr>
        <w:spacing w:after="30"/>
        <w:ind w:left="317" w:hanging="317"/>
      </w:pPr>
      <w:r>
        <w:t>5) башня, усиливающая соседние башни;</w:t>
      </w:r>
    </w:p>
    <w:p>
      <w:pPr>
        <w:spacing w:after="30"/>
        <w:ind w:left="317" w:hanging="317"/>
      </w:pPr>
      <w:r>
        <w:t>6) базовая универсальная башня.</w:t>
      </w:r>
    </w:p>
    <w:p>
      <w:pPr>
        <w:pStyle w:val="ListBullet"/>
        <w:spacing w:after="30"/>
      </w:pPr>
      <w:r>
        <w:t>Это пока роли, а не утверждённые названия, цены или числовые параметры. Нужно отдельно уточнить категоризацию стартового набора относительно аур и мин.</w:t>
      </w:r>
    </w:p>
    <w:p>
      <w:pPr>
        <w:pStyle w:val="ListBullet"/>
        <w:spacing w:after="30"/>
      </w:pPr>
      <w:r>
        <w:t>Награды за победы и дополнительные цели используются для развития базы и открытия контента.</w:t>
      </w:r>
    </w:p>
    <w:p>
      <w:pPr>
        <w:pStyle w:val="Heading1"/>
      </w:pPr>
      <w:r>
        <w:t>6. ОСНОВЫ БОЯ</w:t>
      </w:r>
    </w:p>
    <w:p>
      <w:pPr>
        <w:pStyle w:val="Heading2"/>
      </w:pPr>
      <w:r>
        <w:t>6.1. Волны</w:t>
      </w:r>
    </w:p>
    <w:p>
      <w:pPr>
        <w:pStyle w:val="ListBullet"/>
        <w:spacing w:after="30"/>
      </w:pPr>
      <w:r>
        <w:t>В каждой миссии 30 волн.</w:t>
      </w:r>
    </w:p>
    <w:p>
      <w:pPr>
        <w:pStyle w:val="ListBullet"/>
        <w:spacing w:after="30"/>
      </w:pPr>
      <w:r>
        <w:t>Босс появляется на 10-й волне.</w:t>
      </w:r>
    </w:p>
    <w:p>
      <w:pPr>
        <w:pStyle w:val="ListBullet"/>
        <w:spacing w:after="30"/>
      </w:pPr>
      <w:r>
        <w:t>Второй босс появляется на 20-й волне.</w:t>
      </w:r>
    </w:p>
    <w:p>
      <w:pPr>
        <w:pStyle w:val="ListBullet"/>
        <w:spacing w:after="30"/>
      </w:pPr>
      <w:r>
        <w:t>Финальный босс появляется на 30-й волне.</w:t>
      </w:r>
    </w:p>
    <w:p>
      <w:pPr>
        <w:pStyle w:val="ListBullet"/>
        <w:spacing w:after="30"/>
      </w:pPr>
      <w:r>
        <w:t>Денежные волны состоят из отдельных слабых врагов, за которых дают больше золота.</w:t>
      </w:r>
    </w:p>
    <w:p>
      <w:pPr>
        <w:pStyle w:val="ListBullet"/>
        <w:spacing w:after="30"/>
      </w:pPr>
      <w:r>
        <w:t>В исходном GDD денежными волнами были 9-я, 19-я и 29-я — перед каждым боссом. Их можно использовать как исходный вариант для 30-волнной структуры; числовой баланс наград требует проверки.</w:t>
      </w:r>
    </w:p>
    <w:p>
      <w:pPr>
        <w:pStyle w:val="ListBullet"/>
        <w:spacing w:after="30"/>
      </w:pPr>
      <w:r>
        <w:t>Сложность растёт не только за счёт параметров, но и за счёт сочетаний врагов.</w:t>
      </w:r>
    </w:p>
    <w:p>
      <w:pPr>
        <w:pStyle w:val="ListBullet"/>
        <w:spacing w:after="30"/>
      </w:pPr>
      <w:r>
        <w:t>Для разных карт и заражённых экосистем предусмотрены собственные сочетания противников.</w:t>
      </w:r>
    </w:p>
    <w:p>
      <w:pPr>
        <w:pStyle w:val="Heading2"/>
      </w:pPr>
      <w:r>
        <w:t>6.2. Главное здание и поражение</w:t>
      </w:r>
    </w:p>
    <w:p>
      <w:pPr>
        <w:pStyle w:val="ListBullet"/>
        <w:spacing w:after="30"/>
      </w:pPr>
      <w:r>
        <w:t>Герой не может погибнуть. Смерть героя не является условием поражения.</w:t>
      </w:r>
    </w:p>
    <w:p>
      <w:pPr>
        <w:pStyle w:val="ListBullet"/>
        <w:spacing w:after="30"/>
      </w:pPr>
      <w:r>
        <w:t>Все игроки автоматически проигрывают миссию, если здоровье главного здания/защищаемого объекта опускается до нуля.</w:t>
      </w:r>
    </w:p>
    <w:p>
      <w:pPr>
        <w:pStyle w:val="ListBullet"/>
        <w:spacing w:after="30"/>
      </w:pPr>
      <w:r>
        <w:t>Ранее исходный GDD использовал отдельный общий запас жизней и штрафы за прорыв врагов. Эта старая система не считается действующей по умолчанию: её нужно либо заменить здоровьем главного объекта, либо отдельно согласовать с новым правилом.</w:t>
      </w:r>
    </w:p>
    <w:p>
      <w:pPr>
        <w:pStyle w:val="ListBullet"/>
        <w:spacing w:after="30"/>
      </w:pPr>
      <w:r>
        <w:t>Что именно считается главным зданием на каждой карте, может ли оно ремонтироваться и как враги наносят ему урон — пока открытые вопросы.</w:t>
      </w:r>
    </w:p>
    <w:p>
      <w:pPr>
        <w:pStyle w:val="Heading2"/>
      </w:pPr>
      <w:r>
        <w:t>6.3. Башни и их сочетания</w:t>
      </w:r>
    </w:p>
    <w:p>
      <w:pPr>
        <w:pStyle w:val="ListBullet"/>
        <w:spacing w:after="30"/>
      </w:pPr>
      <w:r>
        <w:t>Комбинационная система основана на слиянии двух собственных башен в одну уникальную башню по заранее заданному рецепту.</w:t>
      </w:r>
    </w:p>
    <w:p>
      <w:pPr>
        <w:pStyle w:val="ListBullet"/>
        <w:spacing w:after="30"/>
      </w:pPr>
      <w:r>
        <w:t>Пример, предложенный пользователем: огонь + молния → плазменная башня. Это иллюстрация принципа; в таблице исходного GDD такого рецепта нет, поэтому его нужно добавить или согласовать отдельно.</w:t>
      </w:r>
    </w:p>
    <w:p>
      <w:pPr>
        <w:pStyle w:val="ListBullet"/>
        <w:spacing w:after="30"/>
      </w:pPr>
      <w:r>
        <w:t>Рецепты не генерируются произвольно: сочетания и результат заранее определены. Список из исходного GDD приведён в разделе «Слияния башен из исходного GDD».</w:t>
      </w:r>
    </w:p>
    <w:p>
      <w:pPr>
        <w:pStyle w:val="ListBullet"/>
        <w:spacing w:after="30"/>
      </w:pPr>
      <w:r>
        <w:t>Расположение башен важно: игроку нужно ставить башни так, чтобы их зоны атаки перекрывали маршрут врагов. Для слияния исходный GDD дополнительно требует соседние площадки.</w:t>
      </w:r>
    </w:p>
    <w:p>
      <w:pPr>
        <w:pStyle w:val="ListBullet"/>
        <w:spacing w:after="30"/>
      </w:pPr>
      <w:r>
        <w:t>Башня № 5 из стартового набора должна усиливать соседние башни, повышая скорость атаки и дальность. Точные значения не определены.</w:t>
      </w:r>
    </w:p>
    <w:p>
      <w:pPr>
        <w:pStyle w:val="ListBullet"/>
        <w:spacing w:after="30"/>
      </w:pPr>
      <w:r>
        <w:t>Последовательные эффекты атак могут взаимодействовать. Например, лёд замедляет врага, после чего электрическая атака наносит ему повышенный урон. Точные правила и величина бонуса не определены.</w:t>
      </w:r>
    </w:p>
    <w:p>
      <w:pPr>
        <w:pStyle w:val="ListBullet"/>
        <w:spacing w:after="30"/>
      </w:pPr>
      <w:r>
        <w:t>Обычная прокачка башен остаётся линейной: покупка уровней улучшает характеристики. Слияние — отдельная механика, позволяющая получить уникальный тип башни.</w:t>
      </w:r>
    </w:p>
    <w:p>
      <w:pPr>
        <w:pStyle w:val="ListBullet"/>
        <w:spacing w:after="30"/>
      </w:pPr>
      <w:r>
        <w:t>В исходном GDD предлагаются условия слияния: две разные башни не ниже 3-го уровня на соседних площадках; новая башня наследует уровень более низкой из двух, занимает одну площадку, а вторая освобождается. Гибридная атака использует лучший множитель из двух типов атаки против конкретной цели. Это полезная база, но числовые и технические детали ещё могут измениться.</w:t>
      </w:r>
    </w:p>
    <w:p>
      <w:pPr>
        <w:pStyle w:val="ListBullet"/>
        <w:spacing w:after="30"/>
      </w:pPr>
      <w:r>
        <w:t>В исходном GDD все рецепты доступны в «Книге слияний» с начала игры; это согласуется с решением о заранее заданных комбинациях, но окончательное отображение в интерфейсе ещё не специфицировано.</w:t>
      </w:r>
    </w:p>
    <w:p>
      <w:pPr>
        <w:pStyle w:val="Heading1"/>
      </w:pPr>
      <w:r>
        <w:t>7. ВРАГИ И ТИПЫ БРОНИ</w:t>
      </w:r>
    </w:p>
    <w:p>
      <w:pPr>
        <w:pStyle w:val="Heading2"/>
      </w:pPr>
      <w:r>
        <w:t>7.1. Типы брони</w:t>
      </w:r>
    </w:p>
    <w:p>
      <w:pPr>
        <w:pStyle w:val="Heading2"/>
      </w:pPr>
      <w:r>
        <w:t>В исходном GDD выделены четыре типа брони:</w:t>
      </w:r>
    </w:p>
    <w:p>
      <w:pPr>
        <w:pStyle w:val="ListBullet"/>
        <w:spacing w:after="30"/>
      </w:pPr>
      <w:r>
        <w:t>лёгкая;</w:t>
      </w:r>
    </w:p>
    <w:p>
      <w:pPr>
        <w:pStyle w:val="ListBullet"/>
        <w:spacing w:after="30"/>
      </w:pPr>
      <w:r>
        <w:t>средняя;</w:t>
      </w:r>
    </w:p>
    <w:p>
      <w:pPr>
        <w:pStyle w:val="ListBullet"/>
        <w:spacing w:after="30"/>
      </w:pPr>
      <w:r>
        <w:t>тяжёлая;</w:t>
      </w:r>
    </w:p>
    <w:p>
      <w:pPr>
        <w:pStyle w:val="ListBullet"/>
        <w:spacing w:after="30"/>
      </w:pPr>
      <w:r>
        <w:t>универсальная.</w:t>
      </w:r>
    </w:p>
    <w:p>
      <w:pPr>
        <w:spacing w:after="60"/>
      </w:pPr>
      <w:r>
        <w:t>Тип атаки влияет на наносимый урон. В исходной матрице есть специализированные типы атак (пронзающая, сокрушающая, магическая) и универсальная атака. Числовая таблица урона и её актуальность должны быть подтверждены с учётом изменившейся структуры игры.</w:t>
      </w:r>
    </w:p>
    <w:p>
      <w:pPr>
        <w:pStyle w:val="Heading2"/>
      </w:pPr>
      <w:r>
        <w:t>7.2. Предварительные типы противников из обсуждения</w:t>
      </w:r>
    </w:p>
    <w:p>
      <w:pPr>
        <w:pStyle w:val="ListBullet"/>
        <w:spacing w:after="30"/>
      </w:pPr>
      <w:r>
        <w:t>Бегун — лёгкая броня, высокая скорость, низкое здоровье.</w:t>
      </w:r>
    </w:p>
    <w:p>
      <w:pPr>
        <w:pStyle w:val="ListBullet"/>
        <w:spacing w:after="30"/>
      </w:pPr>
      <w:r>
        <w:t>Носитель — средняя броня, базовый распространённый противник.</w:t>
      </w:r>
    </w:p>
    <w:p>
      <w:pPr>
        <w:pStyle w:val="ListBullet"/>
        <w:spacing w:after="30"/>
      </w:pPr>
      <w:r>
        <w:t>Панцирник — тяжёлая броня, медленный и выносливый.</w:t>
      </w:r>
    </w:p>
    <w:p>
      <w:pPr>
        <w:pStyle w:val="ListBullet"/>
        <w:spacing w:after="30"/>
      </w:pPr>
      <w:r>
        <w:t>Узловой организм — поддерживает или защищает находящихся рядом заражённых.</w:t>
      </w:r>
    </w:p>
    <w:p>
      <w:pPr>
        <w:pStyle w:val="ListBullet"/>
        <w:spacing w:after="30"/>
      </w:pPr>
      <w:r>
        <w:t>Заражённый автоматон — механический противник, изменённый минералом.</w:t>
      </w:r>
    </w:p>
    <w:p>
      <w:pPr>
        <w:pStyle w:val="ListBullet"/>
        <w:spacing w:after="30"/>
      </w:pPr>
      <w:r>
        <w:t>Адаптант — противник с универсальной бронёй, предназначенный в том числе для противодействия чрезмерно узкой специализации башен.</w:t>
      </w:r>
    </w:p>
    <w:p>
      <w:pPr>
        <w:spacing w:after="60"/>
      </w:pPr>
      <w:r>
        <w:t>Эти шесть названий и ролей предварительные; полный бестиарий и распределение врагов по экосистемам ещё не утверждены.</w:t>
      </w:r>
    </w:p>
    <w:p>
      <w:pPr>
        <w:pStyle w:val="Heading2"/>
      </w:pPr>
      <w:r>
        <w:t>7.3. Боссы</w:t>
      </w:r>
    </w:p>
    <w:p>
      <w:pPr>
        <w:pStyle w:val="ListBullet"/>
        <w:spacing w:after="30"/>
      </w:pPr>
      <w:r>
        <w:t>Восстановлена исходная схема: три босса на 10-й, 20-й и 30-й волнах.</w:t>
      </w:r>
    </w:p>
    <w:p>
      <w:pPr>
        <w:pStyle w:val="ListBullet"/>
        <w:spacing w:after="30"/>
      </w:pPr>
      <w:r>
        <w:t>Босс 10-й волны имеет тяжёлую броню.</w:t>
      </w:r>
    </w:p>
    <w:p>
      <w:pPr>
        <w:pStyle w:val="ListBullet"/>
        <w:spacing w:after="30"/>
      </w:pPr>
      <w:r>
        <w:t>Босс 20-й волны имеет универсальную броню и призывает подкрепления.</w:t>
      </w:r>
    </w:p>
    <w:p>
      <w:pPr>
        <w:pStyle w:val="ListBullet"/>
        <w:spacing w:after="30"/>
      </w:pPr>
      <w:r>
        <w:t>Финальный босс 30-й волны имеет несколько фаз; по исходному GDD он меняет тип брони при каждом снижении здоровья на 25%. Ранее также предлагалось, чтобы он создавал угрозы в разных частях арены и вынуждал героя перемещаться. Детали боя ещё предстоит проработать.</w:t>
      </w:r>
    </w:p>
    <w:p>
      <w:pPr>
        <w:pStyle w:val="ListBullet"/>
        <w:spacing w:after="30"/>
      </w:pPr>
      <w:r>
        <w:t>Боссы должны проверять способность игрока адаптировать оборону во время боя.</w:t>
      </w:r>
    </w:p>
    <w:p>
      <w:pPr>
        <w:pStyle w:val="Heading1"/>
      </w:pPr>
      <w:r>
        <w:t>8. ГЕРОИ</w:t>
      </w:r>
    </w:p>
    <w:p>
      <w:pPr>
        <w:pStyle w:val="ListBullet"/>
        <w:spacing w:after="30"/>
      </w:pPr>
      <w:r>
        <w:t>Герой присутствует на поле во время миссии и свободно перемещается.</w:t>
      </w:r>
    </w:p>
    <w:p>
      <w:pPr>
        <w:pStyle w:val="ListBullet"/>
        <w:spacing w:after="30"/>
      </w:pPr>
      <w:r>
        <w:t>Активная способность может существенно повлиять на бой: например, усиливать башни, замедлять врагов или наносить урон по области.</w:t>
      </w:r>
    </w:p>
    <w:p>
      <w:pPr>
        <w:pStyle w:val="ListBullet"/>
        <w:spacing w:after="30"/>
      </w:pPr>
      <w:r>
        <w:t>Герои должны отличаться характеристиками, способностями, ролью и уникальными механиками.</w:t>
      </w:r>
    </w:p>
    <w:p>
      <w:pPr>
        <w:pStyle w:val="ListBullet"/>
        <w:spacing w:after="30"/>
      </w:pPr>
      <w:r>
        <w:t>Игрок закреплён за выбранным героем на всю миссию; смена героя между волнами невозможна.</w:t>
      </w:r>
    </w:p>
    <w:p>
      <w:pPr>
        <w:pStyle w:val="ListBullet"/>
        <w:spacing w:after="30"/>
      </w:pPr>
      <w:r>
        <w:t>В начале доступен один герой. Другие открываются по ходу кампании; точное количество героев в полной версии пока не определено.</w:t>
      </w:r>
    </w:p>
    <w:p>
      <w:pPr>
        <w:pStyle w:val="ListBullet"/>
        <w:spacing w:after="30"/>
      </w:pPr>
      <w:r>
        <w:t>Взаимодействие героя и башен преимущественно независимое: герой помогает в критические моменты, но обязательные постоянные связки героя с определёнными башнями не являются основой игры.</w:t>
      </w:r>
    </w:p>
    <w:p>
      <w:pPr>
        <w:pStyle w:val="ListBullet"/>
        <w:spacing w:after="30"/>
      </w:pPr>
      <w:r>
        <w:t>В старом GDD есть четыре конкретных архетипа аватара и их способности. Они сохранены в приложении ниже как прежние варианты, не утверждённые окончательно.</w:t>
      </w:r>
    </w:p>
    <w:p>
      <w:pPr>
        <w:pStyle w:val="Heading1"/>
      </w:pPr>
      <w:r>
        <w:t>9. АРТЕФАКТЫ</w:t>
      </w:r>
    </w:p>
    <w:p>
      <w:pPr>
        <w:pStyle w:val="ListBullet"/>
        <w:spacing w:after="30"/>
      </w:pPr>
      <w:r>
        <w:t>Артефакты имеют разные уровни редкости.</w:t>
      </w:r>
    </w:p>
    <w:p>
      <w:pPr>
        <w:pStyle w:val="ListBullet"/>
        <w:spacing w:after="30"/>
      </w:pPr>
      <w:r>
        <w:t>Они могут усиливать характеристики героя, менять его способность, влиять на башни и экономику.</w:t>
      </w:r>
    </w:p>
    <w:p>
      <w:pPr>
        <w:pStyle w:val="ListBullet"/>
        <w:spacing w:after="30"/>
      </w:pPr>
      <w:r>
        <w:t>Сильные артефакты могут иметь серьёзные недостатки и отрицательные эффекты.</w:t>
      </w:r>
    </w:p>
    <w:p>
      <w:pPr>
        <w:pStyle w:val="ListBullet"/>
        <w:spacing w:after="30"/>
      </w:pPr>
      <w:r>
        <w:t>Основные источники получения — боссы и особые задания.</w:t>
      </w:r>
    </w:p>
    <w:p>
      <w:pPr>
        <w:pStyle w:val="ListBullet"/>
        <w:spacing w:after="30"/>
      </w:pPr>
      <w:r>
        <w:t>Чем выше редкость, тем потенциально мощнее эффект и существеннее недостаток.</w:t>
      </w:r>
    </w:p>
    <w:p>
      <w:pPr>
        <w:pStyle w:val="ListBullet"/>
        <w:spacing w:after="30"/>
      </w:pPr>
      <w:r>
        <w:t>Предпочтительный принцип дизайна: артефакты должны создавать разные сборки и тактики, а не просто прибавлять цифры.</w:t>
      </w:r>
    </w:p>
    <w:p>
      <w:pPr>
        <w:pStyle w:val="ListBullet"/>
        <w:spacing w:after="30"/>
      </w:pPr>
      <w:r>
        <w:t>Пример направления, не утверждённый как готовый предмет: артефакт усиливает электрические башни, но повышает их стоимость или ослабляет башни другого типа.</w:t>
      </w:r>
    </w:p>
    <w:p>
      <w:pPr>
        <w:pStyle w:val="ListBullet"/>
        <w:spacing w:after="30"/>
      </w:pPr>
      <w:r>
        <w:t>В старом GDD предметы покупаются за эссенцию прямо во время матча; текущая концепция не до конца определяет, останется ли эта модель без изменений. Числа и слоты из старого GDD приведены в приложении для справки.</w:t>
      </w:r>
    </w:p>
    <w:p>
      <w:pPr>
        <w:pStyle w:val="Heading1"/>
      </w:pPr>
      <w:r>
        <w:t>10. СЛОЖНОСТЬ</w:t>
      </w:r>
    </w:p>
    <w:p>
      <w:pPr>
        <w:pStyle w:val="ListBullet"/>
        <w:spacing w:after="30"/>
      </w:pPr>
      <w:r>
        <w:t>В старом GDD сохранены три сложности: «Новобранец», «Ветеран» и «Кошмар».</w:t>
      </w:r>
    </w:p>
    <w:p>
      <w:pPr>
        <w:pStyle w:val="ListBullet"/>
        <w:spacing w:after="30"/>
      </w:pPr>
      <w:r>
        <w:t>На высоких сложностях планируются дополнительные способности врагов, события и более ценные награды.</w:t>
      </w:r>
    </w:p>
    <w:p>
      <w:pPr>
        <w:pStyle w:val="ListBullet"/>
        <w:spacing w:after="30"/>
      </w:pPr>
      <w:r>
        <w:t>Точные параметры скейлинга здоровья, количества жизней, стартовых ресурсов и дополнительные способности на текущем этапе не пересогласованы.</w:t>
      </w:r>
    </w:p>
    <w:p>
      <w:pPr>
        <w:pStyle w:val="ListBullet"/>
        <w:spacing w:after="30"/>
      </w:pPr>
      <w:r>
        <w:t>В старой версии следующая карта открывается после прохождения текущей как минимум на второй сложности. Правило открытия карт нужно подтвердить для кампании с мобильной базой и постепенной прогрессией.</w:t>
      </w:r>
    </w:p>
    <w:p>
      <w:pPr>
        <w:pStyle w:val="Heading3"/>
      </w:pPr>
      <w:r>
        <w:t>11. КООПЕРАТИВ: ТЕКУЩИЕ РЕШЕНИЯ</w:t>
      </w:r>
    </w:p>
    <w:p>
      <w:pPr>
        <w:pStyle w:val="ListBullet"/>
        <w:spacing w:after="30"/>
      </w:pPr>
      <w:r>
        <w:t>Кампания и мобильная база общие для команды. Кампанийные ресурсы тоже общие.</w:t>
      </w:r>
    </w:p>
    <w:p>
      <w:pPr>
        <w:pStyle w:val="ListBullet"/>
        <w:spacing w:after="30"/>
      </w:pPr>
      <w:r>
        <w:t>Планируется кооператив до 4 игроков.</w:t>
      </w:r>
    </w:p>
    <w:p>
      <w:pPr>
        <w:pStyle w:val="ListBullet"/>
        <w:spacing w:after="30"/>
      </w:pPr>
      <w:r>
        <w:t>Каждый игрок выбирает своего героя; при выборе команда должна учитывать совместимость способностей.</w:t>
      </w:r>
    </w:p>
    <w:p>
      <w:pPr>
        <w:pStyle w:val="ListBullet"/>
        <w:spacing w:after="30"/>
      </w:pPr>
      <w:r>
        <w:t>Любой игрок может строить на любой доступной площадке карты, но тратит собственные ресурсы. Старое правило о разделении карты на фиксированные сектора игроков не считается действующим по умолчанию.</w:t>
      </w:r>
    </w:p>
    <w:p>
      <w:pPr>
        <w:pStyle w:val="ListBullet"/>
        <w:spacing w:after="30"/>
      </w:pPr>
      <w:r>
        <w:t>Игроки не обязаны передавать друг другу золото или эссенцию. Однако один игрок может передать другому постройку/башню, чтобы получатель смог разместить её на поле. Детали такой передачи (кто оплачивает, можно ли передавать уже размещённые башни, ограничения по дальности/времени) пока открыты.</w:t>
      </w:r>
    </w:p>
    <w:p>
      <w:pPr>
        <w:pStyle w:val="ListBullet"/>
        <w:spacing w:after="30"/>
      </w:pPr>
      <w:r>
        <w:t>В кооперативе количество врагов остаётся таким же, как в одиночной игре; вместо увеличения числа врагов повышается их здоровье. Коэффициенты HP для 2, 3 и 4 игроков ещё нужно определить и проверить тестами.</w:t>
      </w:r>
    </w:p>
    <w:p>
      <w:pPr>
        <w:pStyle w:val="ListBullet"/>
        <w:spacing w:after="30"/>
      </w:pPr>
      <w:r>
        <w:t>Герой не может погибнуть. Если здоровье главного здания/защищаемого объекта достигает нуля, все игроки проигрывают миссию.</w:t>
      </w:r>
    </w:p>
    <w:p>
      <w:pPr>
        <w:pStyle w:val="ListBullet"/>
        <w:spacing w:after="30"/>
      </w:pPr>
      <w:r>
        <w:t>Ранее исходный GDD предлагал общий запас жизней, фиксированные сектора строительства, а также собственные золото и эссенцию каждого игрока. Эти детали используются только там, где не противоречат текущим решениям; система передачи построек новая и требует дальнейшей спецификации.</w:t>
      </w:r>
    </w:p>
    <w:p>
      <w:pPr>
        <w:pStyle w:val="Heading3"/>
      </w:pPr>
      <w:r>
        <w:t>12. ТЕХНОЛОГИЧЕСКОЕ НАПРАВЛЕНИЕ ИЗ ИСХОДНОГО GDD</w:t>
      </w:r>
    </w:p>
    <w:p>
      <w:pPr>
        <w:pStyle w:val="Heading2"/>
      </w:pPr>
      <w:r>
        <w:t>В прежнем GDD предлагались:</w:t>
      </w:r>
    </w:p>
    <w:p>
      <w:pPr>
        <w:pStyle w:val="ListBullet"/>
        <w:spacing w:after="30"/>
      </w:pPr>
      <w:r>
        <w:t>2D-изометрия как основной вид;</w:t>
      </w:r>
    </w:p>
    <w:p>
      <w:pPr>
        <w:pStyle w:val="ListBullet"/>
        <w:spacing w:after="30"/>
      </w:pPr>
      <w:r>
        <w:t>Godot 4 (с GodotSteam) или Unity (C#) как возможные движки;</w:t>
      </w:r>
    </w:p>
    <w:p>
      <w:pPr>
        <w:pStyle w:val="ListBullet"/>
        <w:spacing w:after="30"/>
      </w:pPr>
      <w:r>
        <w:t>онлайн через лобби Steam и Steam Networking с авторитетным хостом-игроком;</w:t>
      </w:r>
    </w:p>
    <w:p>
      <w:pPr>
        <w:pStyle w:val="ListBullet"/>
        <w:spacing w:after="30"/>
      </w:pPr>
      <w:r>
        <w:t>клиенты отправляют действия (строительство, покупка башен/предметов, команды движения героя), а хост симулирует бой;</w:t>
      </w:r>
    </w:p>
    <w:p>
      <w:pPr>
        <w:pStyle w:val="ListBullet"/>
        <w:spacing w:after="30"/>
      </w:pPr>
      <w:r>
        <w:t>данные баланса хранятся в конфигурации/JSON, чтобы менять их без перекомпиляции;</w:t>
      </w:r>
    </w:p>
    <w:p>
      <w:pPr>
        <w:pStyle w:val="ListBullet"/>
        <w:spacing w:after="30"/>
      </w:pPr>
      <w:r>
        <w:t>поддержка Steam Deck, достижения Steam, таблицы рекордов и облачное сохранение открытых карт.</w:t>
      </w:r>
    </w:p>
    <w:p>
      <w:pPr>
        <w:spacing w:after="60"/>
      </w:pPr>
      <w:r>
        <w:t>Эти решения технически не подтверждались отдельным обсуждением и сохраняются как рекомендации из исходного GDD.</w:t>
      </w:r>
    </w:p>
    <w:p>
      <w:pPr>
        <w:pStyle w:val="Heading1"/>
      </w:pPr>
      <w:r>
        <w:t>13. ЧТО ОСТАЁТСЯ РЕШИТЬ</w:t>
      </w:r>
    </w:p>
    <w:p>
      <w:pPr>
        <w:pStyle w:val="Heading2"/>
      </w:pPr>
      <w:r>
        <w:t>Сюжет и мир:</w:t>
      </w:r>
    </w:p>
    <w:p>
      <w:pPr>
        <w:pStyle w:val="ListBullet"/>
        <w:spacing w:after="30"/>
      </w:pPr>
      <w:r>
        <w:t>окончательное название;</w:t>
      </w:r>
    </w:p>
    <w:p>
      <w:pPr>
        <w:pStyle w:val="ListBullet"/>
        <w:spacing w:after="30"/>
      </w:pPr>
      <w:r>
        <w:t>имена, биографии и личные цели героев;</w:t>
      </w:r>
    </w:p>
    <w:p>
      <w:pPr>
        <w:pStyle w:val="ListBullet"/>
        <w:spacing w:after="30"/>
      </w:pPr>
      <w:r>
        <w:t>детали минерала и природы катастрофы;</w:t>
      </w:r>
    </w:p>
    <w:p>
      <w:pPr>
        <w:pStyle w:val="ListBullet"/>
        <w:spacing w:after="30"/>
      </w:pPr>
      <w:r>
        <w:t>мотивы ИИ;</w:t>
      </w:r>
    </w:p>
    <w:p>
      <w:pPr>
        <w:pStyle w:val="ListBullet"/>
        <w:spacing w:after="30"/>
      </w:pPr>
      <w:r>
        <w:t>ключевые сюжетные повороты и детали финала.</w:t>
      </w:r>
    </w:p>
    <w:p>
      <w:pPr>
        <w:pStyle w:val="Heading2"/>
      </w:pPr>
      <w:r>
        <w:t>Бой:</w:t>
      </w:r>
    </w:p>
    <w:p>
      <w:pPr>
        <w:pStyle w:val="ListBullet"/>
        <w:spacing w:after="30"/>
      </w:pPr>
      <w:r>
        <w:t>точные параметры слияния башен, конкретный рецепт «огонь + молния → плазма» и величина бонусов последовательных эффектов;</w:t>
      </w:r>
    </w:p>
    <w:p>
      <w:pPr>
        <w:pStyle w:val="ListBullet"/>
        <w:spacing w:after="30"/>
      </w:pPr>
      <w:r>
        <w:t>параметры шести стартовых башен и их официальные названия;</w:t>
      </w:r>
    </w:p>
    <w:p>
      <w:pPr>
        <w:pStyle w:val="ListBullet"/>
        <w:spacing w:after="30"/>
      </w:pPr>
      <w:r>
        <w:t>стартовая доступность аур и мин относительно шести стартовых башен;</w:t>
      </w:r>
    </w:p>
    <w:p>
      <w:pPr>
        <w:pStyle w:val="ListBullet"/>
        <w:spacing w:after="30"/>
      </w:pPr>
      <w:r>
        <w:t>таблица урона по типам брони;</w:t>
      </w:r>
    </w:p>
    <w:p>
      <w:pPr>
        <w:pStyle w:val="ListBullet"/>
        <w:spacing w:after="30"/>
      </w:pPr>
      <w:r>
        <w:t>распределение врагов по картам и экосистемам;</w:t>
      </w:r>
    </w:p>
    <w:p>
      <w:pPr>
        <w:pStyle w:val="ListBullet"/>
        <w:spacing w:after="30"/>
      </w:pPr>
      <w:r>
        <w:t>расписание денежных волн для 30 волн, исходный вариант — 9, 19 и 29;</w:t>
      </w:r>
    </w:p>
    <w:p>
      <w:pPr>
        <w:pStyle w:val="ListBullet"/>
        <w:spacing w:after="30"/>
      </w:pPr>
      <w:r>
        <w:t>механики и числовые параметры трёх боссов на миссию;</w:t>
      </w:r>
    </w:p>
    <w:p>
      <w:pPr>
        <w:pStyle w:val="ListBullet"/>
        <w:spacing w:after="30"/>
      </w:pPr>
      <w:r>
        <w:t>числовой баланс здоровья главного здания, трёх сложностей и HP врагов в кооперативе;</w:t>
      </w:r>
    </w:p>
    <w:p>
      <w:pPr>
        <w:pStyle w:val="Heading2"/>
      </w:pPr>
      <w:r>
        <w:t>Герои и предметы:</w:t>
      </w:r>
    </w:p>
    <w:p>
      <w:pPr>
        <w:pStyle w:val="ListBullet"/>
        <w:spacing w:after="30"/>
      </w:pPr>
      <w:r>
        <w:t>точное число героев в полной версии;</w:t>
      </w:r>
    </w:p>
    <w:p>
      <w:pPr>
        <w:pStyle w:val="ListBullet"/>
        <w:spacing w:after="30"/>
      </w:pPr>
      <w:r>
        <w:t>способности и параметры героев;</w:t>
      </w:r>
    </w:p>
    <w:p>
      <w:pPr>
        <w:pStyle w:val="ListBullet"/>
        <w:spacing w:after="30"/>
      </w:pPr>
      <w:r>
        <w:t>слоты, правила экипировки и баланс артефактов;</w:t>
      </w:r>
    </w:p>
    <w:p>
      <w:pPr>
        <w:pStyle w:val="ListBullet"/>
        <w:spacing w:after="30"/>
      </w:pPr>
      <w:r>
        <w:t>влияние предметов на башни союзников или только владельца;</w:t>
      </w:r>
    </w:p>
    <w:p>
      <w:pPr>
        <w:pStyle w:val="ListBullet"/>
        <w:spacing w:after="30"/>
      </w:pPr>
      <w:r>
        <w:t>способ получения, хранения, смены и ограничения артефактов между миссиями.</w:t>
      </w:r>
    </w:p>
    <w:p>
      <w:pPr>
        <w:pStyle w:val="Heading2"/>
      </w:pPr>
      <w:r>
        <w:t>Кампания и кооператив:</w:t>
      </w:r>
    </w:p>
    <w:p>
      <w:pPr>
        <w:pStyle w:val="ListBullet"/>
        <w:spacing w:after="30"/>
      </w:pPr>
      <w:r>
        <w:t>цены улучшений мобильной базы;</w:t>
      </w:r>
    </w:p>
    <w:p>
      <w:pPr>
        <w:pStyle w:val="ListBullet"/>
        <w:spacing w:after="30"/>
      </w:pPr>
      <w:r>
        <w:t>название основной кампанийной валюты и редких материалов;</w:t>
      </w:r>
    </w:p>
    <w:p>
      <w:pPr>
        <w:pStyle w:val="ListBullet"/>
        <w:spacing w:after="30"/>
      </w:pPr>
      <w:r>
        <w:t>условия открытия карт;</w:t>
      </w:r>
    </w:p>
    <w:p>
      <w:pPr>
        <w:pStyle w:val="ListBullet"/>
        <w:spacing w:after="30"/>
      </w:pPr>
      <w:r>
        <w:t>разрешены ли одинаковые герои у нескольких игроков;</w:t>
      </w:r>
    </w:p>
    <w:p>
      <w:pPr>
        <w:pStyle w:val="ListBullet"/>
        <w:spacing w:after="30"/>
      </w:pPr>
      <w:r>
        <w:t>конкретные правила и ограничения передачи башен между игроками;</w:t>
      </w:r>
    </w:p>
    <w:p>
      <w:pPr>
        <w:pStyle w:val="ListBullet"/>
        <w:spacing w:after="30"/>
      </w:pPr>
      <w:r>
        <w:t>коэффициенты роста HP врагов в кооперативе;</w:t>
      </w:r>
    </w:p>
    <w:p>
      <w:pPr>
        <w:pStyle w:val="ListBullet"/>
        <w:spacing w:after="30"/>
      </w:pPr>
      <w:r>
        <w:t>конкретные синергии между героями.</w:t>
      </w:r>
    </w:p>
    <w:p>
      <w:pPr>
        <w:pStyle w:val="Heading2"/>
      </w:pPr>
      <w:r>
        <w:t>Производство:</w:t>
      </w:r>
    </w:p>
    <w:p>
      <w:pPr>
        <w:pStyle w:val="ListBullet"/>
        <w:spacing w:after="30"/>
      </w:pPr>
      <w:r>
        <w:t>движок, команда, бюджет графики и звука;</w:t>
      </w:r>
    </w:p>
    <w:p>
      <w:pPr>
        <w:pStyle w:val="ListBullet"/>
        <w:spacing w:after="30"/>
      </w:pPr>
      <w:r>
        <w:t>модель монетизации;</w:t>
      </w:r>
    </w:p>
    <w:p>
      <w:pPr>
        <w:pStyle w:val="ListBullet"/>
        <w:spacing w:after="30"/>
      </w:pPr>
      <w:r>
        <w:t>фактические сроки разработки.</w:t>
      </w:r>
    </w:p>
    <w:p>
      <w:pPr>
        <w:pStyle w:val="Heading3"/>
      </w:pPr>
      <w:r>
        <w:t>ДОПОЛНЕНИЕ. ПОСЛЕДНИЕ РЕШЕНИЯ И ПОЛЕЗНЫЕ МЕХАНИКИ ИЗ GDD</w:t>
      </w:r>
    </w:p>
    <w:p>
      <w:pPr>
        <w:pStyle w:val="Heading2"/>
      </w:pPr>
      <w:r>
        <w:t>A. КООПЕРАТИВ (БЛОК 13 — ЗАФИКСИРОВАНО)</w:t>
      </w:r>
    </w:p>
    <w:p>
      <w:pPr>
        <w:spacing w:after="30"/>
        <w:ind w:left="317" w:hanging="317"/>
      </w:pPr>
      <w:r>
        <w:t>1. До 4 игроков могут проходить кампанию вместе.</w:t>
      </w:r>
    </w:p>
    <w:p>
      <w:pPr>
        <w:spacing w:after="30"/>
        <w:ind w:left="317" w:hanging="317"/>
      </w:pPr>
      <w:r>
        <w:t>2. Каждый выбирает собственного героя; команда учитывает сочетаемость способностей.</w:t>
      </w:r>
    </w:p>
    <w:p>
      <w:pPr>
        <w:spacing w:after="30"/>
        <w:ind w:left="317" w:hanging="317"/>
      </w:pPr>
      <w:r>
        <w:t>3. Каждый игрок может строить на любой доступной площадке, расходуя личные внутриигровые ресурсы.</w:t>
      </w:r>
    </w:p>
    <w:p>
      <w:pPr>
        <w:spacing w:after="30"/>
        <w:ind w:left="317" w:hanging="317"/>
      </w:pPr>
      <w:r>
        <w:t>4. Игрок может передать другому игроку башню/постройку, чтобы тот разместил её на поле. Процедура и ограничения передачи не определены.</w:t>
      </w:r>
    </w:p>
    <w:p>
      <w:pPr>
        <w:spacing w:after="30"/>
        <w:ind w:left="317" w:hanging="317"/>
      </w:pPr>
      <w:r>
        <w:t>5. Количество врагов остаётся таким же, как в одиночной игре; в кооперативе увеличивается здоровье врагов. Конкретные множители HP не утверждены.</w:t>
      </w:r>
    </w:p>
    <w:p>
      <w:pPr>
        <w:spacing w:after="30"/>
        <w:ind w:left="317" w:hanging="317"/>
      </w:pPr>
      <w:r>
        <w:t>6. Герой не может погибнуть. Если здоровье главного здания/объекта достигает нуля, все игроки автоматически проигрывают.</w:t>
      </w:r>
    </w:p>
    <w:p>
      <w:pPr>
        <w:pStyle w:val="Heading2"/>
      </w:pPr>
      <w:r>
        <w:t>B. СЛИЯНИЕ И ПРОКАЧКА (БЛОК 14 — ЗАФИКСИРОВАНО)</w:t>
      </w:r>
    </w:p>
    <w:p>
      <w:pPr>
        <w:spacing w:after="30"/>
        <w:ind w:left="317" w:hanging="317"/>
      </w:pPr>
      <w:r>
        <w:t>1. Две собственные башни можно объединить в одну уникальную башню.</w:t>
      </w:r>
    </w:p>
    <w:p>
      <w:pPr>
        <w:spacing w:after="30"/>
        <w:ind w:left="317" w:hanging="317"/>
      </w:pPr>
      <w:r>
        <w:t>2. Пример рецепта от пользователя: огонь + молния → плазма. Его следует добавить/проверить отдельно: такого рецепта нет в таблице исходного GDD.</w:t>
      </w:r>
    </w:p>
    <w:p>
      <w:pPr>
        <w:spacing w:after="30"/>
        <w:ind w:left="317" w:hanging="317"/>
      </w:pPr>
      <w:r>
        <w:t>3. Размещение важно: зоны атаки башен нужно располагать так, чтобы они перекрывали маршрут врагов.</w:t>
      </w:r>
    </w:p>
    <w:p>
      <w:pPr>
        <w:spacing w:after="30"/>
        <w:ind w:left="317" w:hanging="317"/>
      </w:pPr>
      <w:r>
        <w:t>4. Стартовая башня поддержки № 5 усиливает соседние башни, повышая скорость атаки и дальность.</w:t>
      </w:r>
    </w:p>
    <w:p>
      <w:pPr>
        <w:spacing w:after="30"/>
        <w:ind w:left="317" w:hanging="317"/>
      </w:pPr>
      <w:r>
        <w:t>5. Некоторые эффекты сочетаются последовательно. Пример: лёд замедляет противника, а следующая электрическая атака наносит повышенный урон. Точные величины ещё не установлены.</w:t>
      </w:r>
    </w:p>
    <w:p>
      <w:pPr>
        <w:spacing w:after="30"/>
        <w:ind w:left="317" w:hanging="317"/>
      </w:pPr>
      <w:r>
        <w:t>6. Комбинации — заранее заданные рецепты с фиксированными результатами, а не произвольное создание игроком.</w:t>
      </w:r>
    </w:p>
    <w:p>
      <w:pPr>
        <w:spacing w:after="30"/>
        <w:ind w:left="317" w:hanging="317"/>
      </w:pPr>
      <w:r>
        <w:t>7. Обычная прокачка башен линейная: повышение уровня улучшает характеристики. Слияние дополняет эту систему.</w:t>
      </w:r>
    </w:p>
    <w:p>
      <w:pPr>
        <w:pStyle w:val="Heading2"/>
      </w:pPr>
      <w:r>
        <w:t>C. СЛИЯНИЯ БАШЕН ИЗ ИСХОДНОГО GDD</w:t>
      </w:r>
    </w:p>
    <w:p>
      <w:pPr>
        <w:spacing w:after="60"/>
      </w:pPr>
      <w:r>
        <w:t>Ниже приведены существовавшие в исходном GDD рецепты. Они являются полезной базой дизайна; числа и эффекты следует балансировать заново при необходимости.</w:t>
      </w:r>
    </w:p>
    <w:p>
      <w:pPr>
        <w:pStyle w:val="ListBullet"/>
        <w:spacing w:after="30"/>
      </w:pPr>
      <w:r>
        <w:t>Лучница + Пиромант → Огненная лучница. Пронзающая + магическая атака; горящие стрелы, эффект поджога накапливается.</w:t>
      </w:r>
    </w:p>
    <w:p>
      <w:pPr>
        <w:pStyle w:val="ListBullet"/>
        <w:spacing w:after="30"/>
      </w:pPr>
      <w:r>
        <w:t>Арбалетчик + Заклинатель молний → Громовой арбалет. Пронзающая + магическая атака; каждый критический удар вызывает цепную молнию.</w:t>
      </w:r>
    </w:p>
    <w:p>
      <w:pPr>
        <w:pStyle w:val="ListBullet"/>
        <w:spacing w:after="30"/>
      </w:pPr>
      <w:r>
        <w:t>Ловчий + Ледяной шпиль → Морозный ловчий. Пронзающая + магическая атака; три стрелы, каждая замораживает цель на 0,5 секунды.</w:t>
      </w:r>
    </w:p>
    <w:p>
      <w:pPr>
        <w:pStyle w:val="ListBullet"/>
        <w:spacing w:after="30"/>
      </w:pPr>
      <w:r>
        <w:t>Баллиста + Голем-таран → Осадная машина. Пронзающая + сокрушающая атака; пробивает линию врагов и наносит ×2 урона тяжёлой броне.</w:t>
      </w:r>
    </w:p>
    <w:p>
      <w:pPr>
        <w:pStyle w:val="ListBullet"/>
        <w:spacing w:after="30"/>
      </w:pPr>
      <w:r>
        <w:t>Камнемёт + Пиромант → Вулкан. Сокрушающая + магическая атака; снаряды оставляют лужи лавы.</w:t>
      </w:r>
    </w:p>
    <w:p>
      <w:pPr>
        <w:pStyle w:val="ListBullet"/>
        <w:spacing w:after="30"/>
      </w:pPr>
      <w:r>
        <w:t>Молотобоец + Хрономант → Страж времени. Сокрушающая + магическая атака; оглушённые враги замедляются ещё на 3 секунды.</w:t>
      </w:r>
    </w:p>
    <w:p>
      <w:pPr>
        <w:pStyle w:val="ListBullet"/>
        <w:spacing w:after="30"/>
      </w:pPr>
      <w:r>
        <w:t>Мортира + Заклинатель молний → Грозовая мортира. Сокрушающая + магическая атака; взрыв бьёт молнией по пяти ближайшим целям.</w:t>
      </w:r>
    </w:p>
    <w:p>
      <w:pPr>
        <w:pStyle w:val="ListBullet"/>
        <w:spacing w:after="30"/>
      </w:pPr>
      <w:r>
        <w:t>Ледяной шпиль + Пиромант → Паровой котёл. Магическая атака; парующиеся/обдаваемые паром цели получают +20% урона от всех башен.</w:t>
      </w:r>
    </w:p>
    <w:p>
      <w:pPr>
        <w:pStyle w:val="ListBullet"/>
        <w:spacing w:after="30"/>
      </w:pPr>
      <w:r>
        <w:t>Стражник + Механический страж → Бастион. Универсальная атака; мощная очередь и аура +10% урона соседним башням.</w:t>
      </w:r>
    </w:p>
    <w:p>
      <w:pPr>
        <w:pStyle w:val="ListBullet"/>
        <w:spacing w:after="30"/>
      </w:pPr>
      <w:r>
        <w:t>Призматический кристалл + Хрономант → Призма вечности. Универсальная + магическая атака; луч усиливается, пока удерживает одну цель.</w:t>
      </w:r>
    </w:p>
    <w:p>
      <w:pPr>
        <w:pStyle w:val="ListBullet"/>
        <w:spacing w:after="30"/>
      </w:pPr>
      <w:r>
        <w:t>Лучница + Механический страж → Автоматический арсенал. Пронзающая + универсальная атака; скорость атаки растёт во время волны.</w:t>
      </w:r>
    </w:p>
    <w:p>
      <w:pPr>
        <w:pStyle w:val="ListBullet"/>
        <w:spacing w:after="30"/>
      </w:pPr>
      <w:r>
        <w:t>Камнемёт + Голем-таран → Каменный титан. Сокрушающая атака; удар сотрясает землю и наносит урон по всей ближней тропе.</w:t>
      </w:r>
    </w:p>
    <w:p>
      <w:pPr>
        <w:pStyle w:val="Heading2"/>
      </w:pPr>
      <w:r>
        <w:t>Базовые правила слияния из исходного GDD:</w:t>
      </w:r>
    </w:p>
    <w:p>
      <w:pPr>
        <w:pStyle w:val="ListBullet"/>
        <w:spacing w:after="30"/>
      </w:pPr>
      <w:r>
        <w:t>обе башни разные, не ниже 3-го уровня и стоят на соседних площадках;</w:t>
      </w:r>
    </w:p>
    <w:p>
      <w:pPr>
        <w:pStyle w:val="ListBullet"/>
        <w:spacing w:after="30"/>
      </w:pPr>
      <w:r>
        <w:t>новая башня занимает одну площадку, вторая освобождается;</w:t>
      </w:r>
    </w:p>
    <w:p>
      <w:pPr>
        <w:pStyle w:val="ListBullet"/>
        <w:spacing w:after="30"/>
      </w:pPr>
      <w:r>
        <w:t>уровень новой башни равен уровню более слабой из исходных;</w:t>
      </w:r>
    </w:p>
    <w:p>
      <w:pPr>
        <w:pStyle w:val="ListBullet"/>
        <w:spacing w:after="30"/>
      </w:pPr>
      <w:r>
        <w:t>уровень гибрида можно повышать копией любой из исходных башен;</w:t>
      </w:r>
    </w:p>
    <w:p>
      <w:pPr>
        <w:pStyle w:val="ListBullet"/>
        <w:spacing w:after="30"/>
      </w:pPr>
      <w:r>
        <w:t>против каждой цели гибрид использует лучший множитель из двух типов атак;</w:t>
      </w:r>
    </w:p>
    <w:p>
      <w:pPr>
        <w:pStyle w:val="ListBullet"/>
        <w:spacing w:after="30"/>
      </w:pPr>
      <w:r>
        <w:t>рецепты доступны с начала в «Книге слияний».</w:t>
      </w:r>
    </w:p>
    <w:p>
      <w:pPr>
        <w:pStyle w:val="Heading2"/>
      </w:pPr>
      <w:r>
        <w:t>D. ПОЛЕЗНЫЕ СПРАВОЧНЫЕ ЭЛЕМЕНТЫ ИЗ ИСХОДНОГО GDD</w:t>
      </w:r>
    </w:p>
    <w:p>
      <w:pPr>
        <w:pStyle w:val="Heading2"/>
      </w:pPr>
      <w:r>
        <w:t>Типы брони врагов:</w:t>
      </w:r>
    </w:p>
    <w:p>
      <w:pPr>
        <w:pStyle w:val="ListBullet"/>
        <w:spacing w:after="30"/>
      </w:pPr>
      <w:r>
        <w:t>лёгкая — пример: Бегуны/рой мелких существ; высокая скорость, базовое HP ×0,7;</w:t>
      </w:r>
    </w:p>
    <w:p>
      <w:pPr>
        <w:pStyle w:val="ListBullet"/>
        <w:spacing w:after="30"/>
      </w:pPr>
      <w:r>
        <w:t>средняя — пехота/наездники; средняя скорость, HP ×1,0;</w:t>
      </w:r>
    </w:p>
    <w:p>
      <w:pPr>
        <w:pStyle w:val="ListBullet"/>
        <w:spacing w:after="30"/>
      </w:pPr>
      <w:r>
        <w:t>тяжёлая — латники/големы/боссы; низкая скорость, HP ×1,4;</w:t>
      </w:r>
    </w:p>
    <w:p>
      <w:pPr>
        <w:pStyle w:val="ListBullet"/>
        <w:spacing w:after="30"/>
      </w:pPr>
      <w:r>
        <w:t>универсальная — порождения Разлома; средняя скорость, HP ×1,1.</w:t>
      </w:r>
    </w:p>
    <w:p>
      <w:pPr>
        <w:pStyle w:val="Heading2"/>
      </w:pPr>
      <w:r>
        <w:t>Исходная матрица урона (требует подтверждения для актуального баланса):</w:t>
      </w:r>
    </w:p>
    <w:p>
      <w:pPr>
        <w:pStyle w:val="ListBullet"/>
        <w:spacing w:after="30"/>
      </w:pPr>
      <w:r>
        <w:t>Пронзающая: лёгкая 150%, средняя 100%, тяжёлая 70%, универсальная 90%.</w:t>
      </w:r>
    </w:p>
    <w:p>
      <w:pPr>
        <w:pStyle w:val="ListBullet"/>
        <w:spacing w:after="30"/>
      </w:pPr>
      <w:r>
        <w:t>Сокрушающая: лёгкая 70%, средняя 150%, тяжёлая 100%, универсальная 90%.</w:t>
      </w:r>
    </w:p>
    <w:p>
      <w:pPr>
        <w:pStyle w:val="ListBullet"/>
        <w:spacing w:after="30"/>
      </w:pPr>
      <w:r>
        <w:t>Магическая: лёгкая 100%, средняя 70%, тяжёлая 150%, универсальная 90%.</w:t>
      </w:r>
    </w:p>
    <w:p>
      <w:pPr>
        <w:pStyle w:val="ListBullet"/>
        <w:spacing w:after="30"/>
      </w:pPr>
      <w:r>
        <w:t>Универсальная: лёгкая 80%, средняя 80%, тяжёлая 80%, универсальная 120%.</w:t>
      </w:r>
    </w:p>
    <w:p>
      <w:pPr>
        <w:pStyle w:val="Heading2"/>
      </w:pPr>
      <w:r>
        <w:t>15 башен из исходного GDD — возможный пул контента для постепенного открытия:</w:t>
      </w:r>
    </w:p>
    <w:p>
      <w:pPr>
        <w:pStyle w:val="ListBullet"/>
        <w:spacing w:after="30"/>
      </w:pPr>
      <w:r>
        <w:t>Пронзающие: Лучница, Арбалетчик, Ловчий, Баллиста.</w:t>
      </w:r>
    </w:p>
    <w:p>
      <w:pPr>
        <w:pStyle w:val="ListBullet"/>
        <w:spacing w:after="30"/>
      </w:pPr>
      <w:r>
        <w:t>Сокрушающие: Камнемёт, Молотобоец, Мортира, Голем-таран.</w:t>
      </w:r>
    </w:p>
    <w:p>
      <w:pPr>
        <w:pStyle w:val="ListBullet"/>
        <w:spacing w:after="30"/>
      </w:pPr>
      <w:r>
        <w:t>Магические: Пиромант, Ледяной шпиль, Заклинатель молний, Хрономант.</w:t>
      </w:r>
    </w:p>
    <w:p>
      <w:pPr>
        <w:pStyle w:val="ListBullet"/>
        <w:spacing w:after="30"/>
      </w:pPr>
      <w:r>
        <w:t>Универсальные: Стражник, Механический страж, Призматический кристалл.</w:t>
      </w:r>
    </w:p>
    <w:p>
      <w:pPr>
        <w:pStyle w:val="Heading2"/>
      </w:pPr>
      <w:r>
        <w:t>Шесть аур/башен поддержки из исходного GDD:</w:t>
      </w:r>
    </w:p>
    <w:p>
      <w:pPr>
        <w:pStyle w:val="ListBullet"/>
        <w:spacing w:after="30"/>
      </w:pPr>
      <w:r>
        <w:t>Боевой штандарт: усиливает урон всех башен (+10% на 1-м уровне, +30% на 5-м).</w:t>
      </w:r>
    </w:p>
    <w:p>
      <w:pPr>
        <w:pStyle w:val="ListBullet"/>
        <w:spacing w:after="30"/>
      </w:pPr>
      <w:r>
        <w:t>Барабан войны: увеличивает скорость атаки всех башен (+8% на 1-м, +25% на 5-м).</w:t>
      </w:r>
    </w:p>
    <w:p>
      <w:pPr>
        <w:pStyle w:val="ListBullet"/>
        <w:spacing w:after="30"/>
      </w:pPr>
      <w:r>
        <w:t>Знамя стрелков: усиливает пронзающие башни (+20% / +60%).</w:t>
      </w:r>
    </w:p>
    <w:p>
      <w:pPr>
        <w:pStyle w:val="ListBullet"/>
        <w:spacing w:after="30"/>
      </w:pPr>
      <w:r>
        <w:t>Кузня: усиливает сокрушающие башни (+20% / +60%).</w:t>
      </w:r>
    </w:p>
    <w:p>
      <w:pPr>
        <w:pStyle w:val="ListBullet"/>
        <w:spacing w:after="30"/>
      </w:pPr>
      <w:r>
        <w:t>Обелиск силы: усиливает магические башни (+20% / +60%).</w:t>
      </w:r>
    </w:p>
    <w:p>
      <w:pPr>
        <w:pStyle w:val="ListBullet"/>
        <w:spacing w:after="30"/>
      </w:pPr>
      <w:r>
        <w:t>Резонатор: увеличивает добычу эссенции шахт (+15% / +50%).</w:t>
      </w:r>
    </w:p>
    <w:p>
      <w:pPr>
        <w:spacing w:after="60"/>
      </w:pPr>
      <w:r>
        <w:t>Числа относятся к старому проектному варианту и не считаются финальным балансом.</w:t>
      </w:r>
    </w:p>
    <w:p>
      <w:pPr>
        <w:pStyle w:val="Heading2"/>
      </w:pPr>
      <w:r>
        <w:t>E. ВАЖНЫЕ ИЗМЕНЕНИЯ ОТНОСИТЕЛЬНО ИСХОДНОГО GDD</w:t>
      </w:r>
    </w:p>
    <w:p>
      <w:pPr>
        <w:pStyle w:val="ListBullet"/>
        <w:spacing w:after="30"/>
      </w:pPr>
      <w:r>
        <w:t>Длина миссии составляет 30 волн, как в исходной структуре GDD; ранее обсуждавшееся сокращение до 20 волн отменено.</w:t>
      </w:r>
    </w:p>
    <w:p>
      <w:pPr>
        <w:pStyle w:val="ListBullet"/>
        <w:spacing w:after="30"/>
      </w:pPr>
      <w:r>
        <w:t>Возвращена исходная схема: боссы на волнах 10 и 20, финальный босс — на 30-й волне.</w:t>
      </w:r>
    </w:p>
    <w:p>
      <w:pPr>
        <w:pStyle w:val="ListBullet"/>
        <w:spacing w:after="30"/>
      </w:pPr>
      <w:r>
        <w:t>Стартовый набор ограничен 6 башнями и 1 героем; остальной контент открывается по сюжету и развитию базы, вместо доступности всего с первого запуска.</w:t>
      </w:r>
    </w:p>
    <w:p>
      <w:pPr>
        <w:pStyle w:val="ListBullet"/>
        <w:spacing w:after="30"/>
      </w:pPr>
      <w:r>
        <w:t>Главный объект с нулевым здоровьем приводит к поражению всей команды; старая система отдельных общих жизней требует пересмотра.</w:t>
      </w:r>
    </w:p>
    <w:p>
      <w:pPr>
        <w:pStyle w:val="ListBullet"/>
        <w:spacing w:after="30"/>
      </w:pPr>
      <w:r>
        <w:t>В кооперативе игроки строят на любых доступных площадках и тратят собственные ресурсы; врагов столько же, сколько в одиночной игре, но их HP растёт.</w:t>
      </w:r>
    </w:p>
    <w:p>
      <w:pPr>
        <w:pStyle w:val="ListBullet"/>
        <w:spacing w:after="30"/>
      </w:pPr>
      <w:r>
        <w:t>Добавлена возможность передачи башни/постройки союзнику для последующей установки на поле.</w:t>
      </w:r>
    </w:p>
    <w:p>
      <w:pPr>
        <w:pStyle w:val="Heading2"/>
      </w:pPr>
      <w:r>
        <w:t>F. ОТКРЫТЫЕ ВОПРОСЫ, КОТОРЫЕ ЛОГИЧНО РЕШИТЬ ДАЛЬШЕ</w:t>
      </w:r>
    </w:p>
    <w:p>
      <w:pPr>
        <w:pStyle w:val="ListBullet"/>
        <w:spacing w:after="30"/>
      </w:pPr>
      <w:r>
        <w:t>Что именно является «главным зданием» на каждой миссии и совпадает ли оно с критическим объектом карты.</w:t>
      </w:r>
    </w:p>
    <w:p>
      <w:pPr>
        <w:pStyle w:val="ListBullet"/>
        <w:spacing w:after="30"/>
      </w:pPr>
      <w:r>
        <w:t>Как враги наносят урон главному зданию и можно ли его ремонтировать.</w:t>
      </w:r>
    </w:p>
    <w:p>
      <w:pPr>
        <w:pStyle w:val="ListBullet"/>
        <w:spacing w:after="30"/>
      </w:pPr>
      <w:r>
        <w:t>Здоровье здания и коэффициенты HP врагов по трём сложностям и числу игроков.</w:t>
      </w:r>
    </w:p>
    <w:p>
      <w:pPr>
        <w:pStyle w:val="ListBullet"/>
        <w:spacing w:after="30"/>
      </w:pPr>
      <w:r>
        <w:t>Конкретные условия слияния: оставить ли порог 3-го уровня и обязательное соседство.</w:t>
      </w:r>
    </w:p>
    <w:p>
      <w:pPr>
        <w:pStyle w:val="ListBullet"/>
        <w:spacing w:after="30"/>
      </w:pPr>
      <w:r>
        <w:t>Финальный список рецептов слияния, включая плазменную башню.</w:t>
      </w:r>
    </w:p>
    <w:p>
      <w:pPr>
        <w:pStyle w:val="ListBullet"/>
        <w:spacing w:after="30"/>
      </w:pPr>
      <w:r>
        <w:t>Конкретное правило последовательных эффектов льда и электричества.</w:t>
      </w:r>
    </w:p>
    <w:p>
      <w:pPr>
        <w:pStyle w:val="ListBullet"/>
        <w:spacing w:after="30"/>
      </w:pPr>
      <w:r>
        <w:t>Механика передачи башен между игроками.</w:t>
      </w:r>
    </w:p>
    <w:p>
      <w:pPr>
        <w:pStyle w:val="ListBullet"/>
        <w:spacing w:after="30"/>
      </w:pPr>
      <w:r>
        <w:t>Что именно означают уровни и какие улучшения открываются на уровнях 2–5.</w:t>
      </w:r>
    </w:p>
    <w:p>
      <w:pPr>
        <w:pStyle w:val="ListBullet"/>
        <w:spacing w:after="30"/>
      </w:pPr>
      <w:r>
        <w:t>Точное распределение шести стартовых башен, аур и мин по стартовому набору.</w:t>
      </w:r>
    </w:p>
    <w:p>
      <w:pPr>
        <w:pStyle w:val="Heading3"/>
      </w:pPr>
      <w:r>
        <w:t>АКТУАЛЬНОЕ РЕШЕНИЕ ПО ВОЛНАМ И БОССАМ</w:t>
      </w:r>
    </w:p>
    <w:p>
      <w:pPr>
        <w:spacing w:after="60"/>
      </w:pPr>
      <w:r>
        <w:t>Миссия включает 30 волн. Боссы появляются на 10-й и 20-й волнах, финальный босс — на 30-й. Исходные рабочие особенности: босс 10-й волны с тяжёлой бронёй; босс 20-й волны с универсальной бронёй и призывом подкреплений; финальный босс 30-й волны меняет тип брони при каждом снижении здоровья на 25%. Денежные волны из исходного GDD — 9, 19 и 29.</w:t>
      </w:r>
    </w:p>
    <w:p>
      <w:pPr>
        <w:sectPr>
          <w:headerReference w:type="default" r:id="rId9"/>
          <w:footerReference w:type="default" r:id="rId10"/>
          <w:pgSz w:w="12240" w:h="15840"/>
          <w:pgMar w:top="979" w:right="1037" w:bottom="979" w:left="1037" w:header="403" w:footer="403" w:gutter="0"/>
          <w:cols w:space="720"/>
          <w:docGrid w:linePitch="360"/>
        </w:sectPr>
      </w:pPr>
    </w:p>
    <w:p>
      <w:pPr>
        <w:pStyle w:val="Heading1"/>
      </w:pPr>
      <w:r>
        <w:t>ЧАСТЬ II. ПОЛНЫЙ ТЕКСТ ИСХОДНЫХ МАТЕРИАЛОВ</w:t>
      </w:r>
    </w:p>
    <w:p>
      <w:pPr>
        <w:spacing w:after="40"/>
      </w:pPr>
      <w:r>
        <w:rPr>
          <w:rFonts w:ascii="Aptos" w:hAnsi="Aptos"/>
          <w:sz w:val="18"/>
        </w:rPr>
        <w:t>Ниже текст исходных файлов приводится для сохранения всей ранее собранной информации. Содержимое старого GDD не следует автоматически считать актуальным, если оно противоречит решениям Части I.</w:t>
      </w:r>
    </w:p>
    <w:p>
      <w:pPr>
        <w:pStyle w:val="Heading2"/>
      </w:pPr>
      <w:r>
        <w:t>ИСХОДНЫЙ ФАЙЛ: TD.docx — общий набросок лора</w:t>
      </w:r>
    </w:p>
    <w:p>
      <w:pPr>
        <w:spacing w:after="40"/>
      </w:pPr>
      <w:r>
        <w:rPr>
          <w:rFonts w:ascii="Aptos" w:hAnsi="Aptos"/>
          <w:sz w:val="18"/>
        </w:rPr>
        <w:t>TD - общая информация (набросок)</w:t>
      </w:r>
    </w:p>
    <w:p>
      <w:pPr>
        <w:pStyle w:val="Heading2"/>
      </w:pPr>
      <w:r>
        <w:t>Лор</w:t>
      </w:r>
    </w:p>
    <w:p>
      <w:pPr>
        <w:spacing w:after="40"/>
      </w:pPr>
      <w:r>
        <w:rPr>
          <w:rFonts w:ascii="Aptos" w:hAnsi="Aptos"/>
          <w:sz w:val="18"/>
        </w:rPr>
        <w:t>Мир игры происходит в стиле  Стимпанк (паропанк) с возможностью внедрения ИИ</w:t>
      </w:r>
    </w:p>
    <w:p>
      <w:pPr>
        <w:spacing w:after="40"/>
      </w:pPr>
      <w:r>
        <w:rPr>
          <w:rFonts w:ascii="Aptos" w:hAnsi="Aptos"/>
          <w:sz w:val="18"/>
        </w:rPr>
        <w:t>Локация - планета аналогичная планете Земле, население которой было уничтожено на 80% из-за нового минерала который стал основным драгоценным ресурсом для оставшегося населения.</w:t>
      </w:r>
    </w:p>
    <w:p>
      <w:pPr>
        <w:pStyle w:val="Heading2"/>
      </w:pPr>
      <w:r>
        <w:t>ИСХОДНЫЙ ФАЙЛ: GDD_Tower_Defense_v2.docx — исходная версия GDD</w:t>
      </w:r>
    </w:p>
    <w:p>
      <w:pPr>
        <w:spacing w:after="40"/>
      </w:pPr>
      <w:r>
        <w:rPr>
          <w:rFonts w:ascii="Aptos" w:hAnsi="Aptos"/>
          <w:sz w:val="18"/>
        </w:rPr>
        <w:t>GDD — кооперативный Tower Defense</w:t>
      </w:r>
    </w:p>
    <w:p>
      <w:pPr>
        <w:spacing w:after="40"/>
      </w:pPr>
      <w:r>
        <w:rPr>
          <w:rFonts w:ascii="Aptos" w:hAnsi="Aptos"/>
          <w:sz w:val="18"/>
        </w:rPr>
        <w:t>Oct 9, 2026 · @Максим</w:t>
      </w:r>
    </w:p>
    <w:p>
      <w:pPr>
        <w:spacing w:after="40"/>
      </w:pPr>
      <w:r>
        <w:rPr>
          <w:rFonts w:ascii="Aptos" w:hAnsi="Aptos"/>
          <w:sz w:val="18"/>
        </w:rPr>
        <w:t>Концепция</w:t>
      </w:r>
    </w:p>
    <w:p>
      <w:pPr>
        <w:spacing w:after="40"/>
      </w:pPr>
      <w:r>
        <w:rPr>
          <w:rFonts w:ascii="Aptos" w:hAnsi="Aptos"/>
          <w:sz w:val="18"/>
        </w:rPr>
        <w:t>Кооперативный Tower Defense на 1–4 игроков в духе Green TD из Warcraft III: 30 волн на фиксированных тропах, 15 типов башен, слияние башен в уникальные и аватар с личной способностью и экипировкой.</w:t>
      </w:r>
    </w:p>
    <w:p>
      <w:pPr>
        <w:spacing w:after="40"/>
      </w:pPr>
      <w:r>
        <w:rPr>
          <w:rFonts w:ascii="Aptos" w:hAnsi="Aptos"/>
          <w:sz w:val="18"/>
        </w:rPr>
        <w:t>Кооператив онлайн (1–4 игрока) и одиночная игра на тех же картах.</w:t>
      </w:r>
    </w:p>
    <w:p>
      <w:pPr>
        <w:spacing w:after="40"/>
      </w:pPr>
      <w:r>
        <w:rPr>
          <w:rFonts w:ascii="Aptos" w:hAnsi="Aptos"/>
          <w:sz w:val="18"/>
        </w:rPr>
        <w:t>Всё доступно сразу. Все башни, аватары и предметы открыты с первого запуска. Вне матча нет прокачки и покупок — открываются только новые карты.</w:t>
      </w:r>
    </w:p>
    <w:p>
      <w:pPr>
        <w:spacing w:after="40"/>
      </w:pPr>
      <w:r>
        <w:rPr>
          <w:rFonts w:ascii="Aptos" w:hAnsi="Aptos"/>
          <w:sz w:val="18"/>
        </w:rPr>
        <w:t>Каждая карта имеет 3 сложности. Чтобы открыть следующую карту, нужно пройти текущую хотя бы на второй сложности.</w:t>
      </w:r>
    </w:p>
    <w:p>
      <w:pPr>
        <w:pStyle w:val="Heading2"/>
      </w:pPr>
      <w:r>
        <w:t>Столпы дизайна:</w:t>
      </w:r>
    </w:p>
    <w:p>
      <w:pPr>
        <w:spacing w:after="40"/>
      </w:pPr>
      <w:r>
        <w:rPr>
          <w:rFonts w:ascii="Aptos" w:hAnsi="Aptos"/>
          <w:sz w:val="18"/>
        </w:rPr>
        <w:t>Каждая волна сильнее предыдущей, а перед каждым боссом идёт «денежная» волна для подготовки.</w:t>
      </w:r>
    </w:p>
    <w:p>
      <w:pPr>
        <w:spacing w:after="40"/>
      </w:pPr>
      <w:r>
        <w:rPr>
          <w:rFonts w:ascii="Aptos" w:hAnsi="Aptos"/>
          <w:sz w:val="18"/>
        </w:rPr>
        <w:t>Выбор под броню — тип брони следующей волны виден заранее.</w:t>
      </w:r>
    </w:p>
    <w:p>
      <w:pPr>
        <w:spacing w:after="40"/>
      </w:pPr>
      <w:r>
        <w:rPr>
          <w:rFonts w:ascii="Aptos" w:hAnsi="Aptos"/>
          <w:sz w:val="18"/>
        </w:rPr>
        <w:t>Ограниченные места для стройки — каждое место на счету: башня, аура или шахта.</w:t>
      </w:r>
    </w:p>
    <w:p>
      <w:pPr>
        <w:spacing w:after="40"/>
      </w:pPr>
      <w:r>
        <w:rPr>
          <w:rFonts w:ascii="Aptos" w:hAnsi="Aptos"/>
          <w:sz w:val="18"/>
        </w:rPr>
        <w:t>Слияние — две башни превращаются в одну уникальную, освобождая место.</w:t>
      </w:r>
    </w:p>
    <w:p>
      <w:pPr>
        <w:spacing w:after="40"/>
      </w:pPr>
      <w:r>
        <w:rPr>
          <w:rFonts w:ascii="Aptos" w:hAnsi="Aptos"/>
          <w:sz w:val="18"/>
        </w:rPr>
        <w:t>Аватар — личная способность и экипировка, которые меняют стиль игры.</w:t>
      </w:r>
    </w:p>
    <w:p>
      <w:pPr>
        <w:spacing w:after="40"/>
      </w:pPr>
      <w:r>
        <w:rPr>
          <w:rFonts w:ascii="Aptos" w:hAnsi="Aptos"/>
          <w:sz w:val="18"/>
        </w:rPr>
        <w:t>Карта и игровой цикл</w:t>
      </w:r>
    </w:p>
    <w:p>
      <w:pPr>
        <w:spacing w:after="40"/>
      </w:pPr>
      <w:r>
        <w:rPr>
          <w:rFonts w:ascii="Aptos" w:hAnsi="Aptos"/>
          <w:sz w:val="18"/>
        </w:rPr>
        <w:t>Крипы идут по заранее заданным тропам, а строить можно только на отмеченных площадках вдоль них; на части карт после определённой волны открывается второй выход.</w:t>
      </w:r>
    </w:p>
    <w:p>
      <w:pPr>
        <w:spacing w:after="40"/>
      </w:pPr>
      <w:r>
        <w:rPr>
          <w:rFonts w:ascii="Aptos" w:hAnsi="Aptos"/>
          <w:sz w:val="18"/>
        </w:rPr>
        <w:t>Устройство карты</w:t>
      </w:r>
    </w:p>
    <w:p>
      <w:pPr>
        <w:spacing w:after="40"/>
      </w:pPr>
      <w:r>
        <w:rPr>
          <w:rFonts w:ascii="Aptos" w:hAnsi="Aptos"/>
          <w:sz w:val="18"/>
        </w:rPr>
        <w:t>Тропы фиксированы и видны с начала матча. Крипы с них не сходят, башни путь не перекрывают.</w:t>
      </w:r>
    </w:p>
    <w:p>
      <w:pPr>
        <w:spacing w:after="40"/>
      </w:pPr>
      <w:r>
        <w:rPr>
          <w:rFonts w:ascii="Aptos" w:hAnsi="Aptos"/>
          <w:sz w:val="18"/>
        </w:rPr>
        <w:t>Площадки для стройки — 24–40 мест на карту, по одной башне на место. Есть малые площадки (1 башня) и большие (под 2×2: глубинный бур или слитая башня).</w:t>
      </w:r>
    </w:p>
    <w:p>
      <w:pPr>
        <w:spacing w:after="40"/>
      </w:pPr>
      <w:r>
        <w:rPr>
          <w:rFonts w:ascii="Aptos" w:hAnsi="Aptos"/>
          <w:sz w:val="18"/>
        </w:rPr>
        <w:t>В кооперативе площадки делятся между игроками и подсвечены цветом владельца.</w:t>
      </w:r>
    </w:p>
    <w:p>
      <w:pPr>
        <w:spacing w:after="40"/>
      </w:pPr>
      <w:r>
        <w:rPr>
          <w:rFonts w:ascii="Aptos" w:hAnsi="Aptos"/>
          <w:sz w:val="18"/>
        </w:rPr>
        <w:t>Второй выход. На 5 из 10 карт (столбец «Второй выход» в разделе «Карты и сложности») после указанной волны (обычно 11-й или 16-й) открывается второй портал. Начиная с этой волны крипы делятся между выходами поровну. О появлении портала игрока предупреждают за одну волну: в паузе подсвечивается новая тропа.</w:t>
      </w:r>
    </w:p>
    <w:p>
      <w:pPr>
        <w:spacing w:after="40"/>
      </w:pPr>
      <w:r>
        <w:rPr>
          <w:rFonts w:ascii="Aptos" w:hAnsi="Aptos"/>
          <w:sz w:val="18"/>
        </w:rPr>
        <w:t>Цикл одной волны</w:t>
      </w:r>
    </w:p>
    <w:p>
      <w:pPr>
        <w:spacing w:after="40"/>
      </w:pPr>
      <w:r>
        <w:rPr>
          <w:rFonts w:ascii="Aptos" w:hAnsi="Aptos"/>
          <w:sz w:val="18"/>
        </w:rPr>
        <w:t>Пауза 20 секунд: игрок видит тип брони и состав следующей волны.</w:t>
      </w:r>
    </w:p>
    <w:p>
      <w:pPr>
        <w:spacing w:after="40"/>
      </w:pPr>
      <w:r>
        <w:rPr>
          <w:rFonts w:ascii="Aptos" w:hAnsi="Aptos"/>
          <w:sz w:val="18"/>
        </w:rPr>
        <w:t>Покупка и улучшение башен, слияние, установка аур и шахт.</w:t>
      </w:r>
    </w:p>
    <w:p>
      <w:pPr>
        <w:spacing w:after="40"/>
      </w:pPr>
      <w:r>
        <w:rPr>
          <w:rFonts w:ascii="Aptos" w:hAnsi="Aptos"/>
          <w:sz w:val="18"/>
        </w:rPr>
        <w:t>Покупка предметов для аватара за эссенцию.</w:t>
      </w:r>
    </w:p>
    <w:p>
      <w:pPr>
        <w:spacing w:after="40"/>
      </w:pPr>
      <w:r>
        <w:rPr>
          <w:rFonts w:ascii="Aptos" w:hAnsi="Aptos"/>
          <w:sz w:val="18"/>
        </w:rPr>
        <w:t>Волна идёт по тропам. Аватар перемещается по карте и применяет способность.</w:t>
      </w:r>
    </w:p>
    <w:p>
      <w:pPr>
        <w:spacing w:after="40"/>
      </w:pPr>
      <w:r>
        <w:rPr>
          <w:rFonts w:ascii="Aptos" w:hAnsi="Aptos"/>
          <w:sz w:val="18"/>
        </w:rPr>
        <w:t>Убийства приносят золото. Конец волны даёт бонус золота и эссенцию с шахт.</w:t>
      </w:r>
    </w:p>
    <w:p>
      <w:pPr>
        <w:spacing w:after="40"/>
      </w:pPr>
      <w:r>
        <w:rPr>
          <w:rFonts w:ascii="Aptos" w:hAnsi="Aptos"/>
          <w:sz w:val="18"/>
        </w:rPr>
        <w:t>Каждый прорвавшийся крип отнимает жизни: обычный — 1, босс — 10.</w:t>
      </w:r>
    </w:p>
    <w:p>
      <w:pPr>
        <w:spacing w:after="40"/>
      </w:pPr>
      <w:r>
        <w:rPr>
          <w:rFonts w:ascii="Aptos" w:hAnsi="Aptos"/>
          <w:sz w:val="18"/>
        </w:rPr>
        <w:t>Старт матча: 20 жизней, 150 золота, 0 эссенции (на средней сложности). Длительность — 30 волн, около 30–35 минут.</w:t>
      </w:r>
    </w:p>
    <w:p>
      <w:pPr>
        <w:spacing w:after="40"/>
      </w:pPr>
      <w:r>
        <w:rPr>
          <w:rFonts w:ascii="Aptos" w:hAnsi="Aptos"/>
          <w:sz w:val="18"/>
        </w:rPr>
        <w:t>Волны</w:t>
      </w:r>
    </w:p>
    <w:p>
      <w:pPr>
        <w:spacing w:after="40"/>
      </w:pPr>
      <w:r>
        <w:rPr>
          <w:rFonts w:ascii="Aptos" w:hAnsi="Aptos"/>
          <w:sz w:val="18"/>
        </w:rPr>
        <w:t>Матч длится 30 волн. Каждая волна прочнее предыдущей, боссы выходят на 10, 20 и 30 волнах, а 9, 19 и 29 — денежные волны для подготовки к боссу.</w:t>
      </w:r>
    </w:p>
    <w:p>
      <w:pPr>
        <w:spacing w:after="40"/>
      </w:pPr>
      <w:r>
        <w:rPr>
          <w:rFonts w:ascii="Aptos" w:hAnsi="Aptos"/>
          <w:sz w:val="18"/>
        </w:rPr>
        <w:t>Формула: HP(n) = 60 × (1 + 0,15 × n) × 1,10ⁿ, где n — номер волны.</w:t>
      </w:r>
    </w:p>
    <w:p>
      <w:pPr>
        <w:spacing w:after="40"/>
      </w:pPr>
      <w:r>
        <w:rPr>
          <w:rFonts w:ascii="Aptos" w:hAnsi="Aptos"/>
          <w:sz w:val="18"/>
        </w:rPr>
        <w:t>Расчёт по формуле HP(n) выше, волны 1–30, средняя сложность</w:t>
      </w:r>
    </w:p>
    <w:p>
      <w:pPr>
        <w:spacing w:after="40"/>
      </w:pPr>
      <w:r>
        <w:rPr>
          <w:rFonts w:ascii="Aptos" w:hAnsi="Aptos"/>
          <w:sz w:val="18"/>
        </w:rPr>
        <w:t>Броня по волнам. Волны 1–10 — один тип брони за волну, по кругу. Волны 11–20 — случайный тип, объявленный заранее. Волны 21–30 — смешанные волны из двух типов, включая универсальных врагов.</w:t>
      </w:r>
    </w:p>
    <w:p>
      <w:pPr>
        <w:spacing w:after="40"/>
      </w:pPr>
      <w:r>
        <w:rPr>
          <w:rFonts w:ascii="Aptos" w:hAnsi="Aptos"/>
          <w:sz w:val="18"/>
        </w:rPr>
        <w:t>Боссы: 10 — тяжёлая броня; 20 — универсальная броня, призывает крипов; 30 — меняет тип брони каждые 25% здоровья.</w:t>
      </w:r>
    </w:p>
    <w:p>
      <w:pPr>
        <w:spacing w:after="40"/>
      </w:pPr>
      <w:r>
        <w:rPr>
          <w:rFonts w:ascii="Aptos" w:hAnsi="Aptos"/>
          <w:sz w:val="18"/>
        </w:rPr>
        <w:t>Скорость растёт на 1% за волну, но не больше чем на +25%.</w:t>
      </w:r>
    </w:p>
    <w:p>
      <w:pPr>
        <w:spacing w:after="40"/>
      </w:pPr>
      <w:r>
        <w:rPr>
          <w:rFonts w:ascii="Aptos" w:hAnsi="Aptos"/>
          <w:sz w:val="18"/>
        </w:rPr>
        <w:t>Почему денежная волна: перед боссом игроку нужен рывок в экономике. Крипы с лёгкой бронёй легко убить, а тройное золото даёт ресурсы, чтобы собрать урон под босса.</w:t>
      </w:r>
    </w:p>
    <w:p>
      <w:pPr>
        <w:spacing w:after="40"/>
      </w:pPr>
      <w:r>
        <w:rPr>
          <w:rFonts w:ascii="Aptos" w:hAnsi="Aptos"/>
          <w:sz w:val="18"/>
        </w:rPr>
        <w:t>Враги и броня</w:t>
      </w:r>
    </w:p>
    <w:p>
      <w:pPr>
        <w:spacing w:after="40"/>
      </w:pPr>
      <w:r>
        <w:rPr>
          <w:rFonts w:ascii="Aptos" w:hAnsi="Aptos"/>
          <w:sz w:val="18"/>
        </w:rPr>
        <w:t>Враги делятся на 4 типа по броне: лёгкие, средние, тяжёлые и универсальные. Специализированная атака бьёт «свою» броню на 150%, а универсальная атака — любую на 80%, кроме универсальной брони.</w:t>
      </w:r>
    </w:p>
    <w:p>
      <w:pPr>
        <w:spacing w:after="40"/>
      </w:pPr>
      <w:r>
        <w:rPr>
          <w:rFonts w:ascii="Aptos" w:hAnsi="Aptos"/>
          <w:sz w:val="18"/>
        </w:rPr>
        <w:t>Матрица урона</w:t>
      </w:r>
    </w:p>
    <w:p>
      <w:pPr>
        <w:spacing w:after="40"/>
      </w:pPr>
      <w:r>
        <w:rPr>
          <w:rFonts w:ascii="Aptos" w:hAnsi="Aptos"/>
          <w:sz w:val="18"/>
        </w:rPr>
        <w:t>Универсальные враги — ответ на перекос в специализацию. Против них ни одна специализированная башня не получает бонуса, а универсальные башни становятся лучшим выбором. Все множители хранятся в одной таблице конфигурации.</w:t>
      </w:r>
    </w:p>
    <w:p>
      <w:pPr>
        <w:spacing w:after="40"/>
      </w:pPr>
      <w:r>
        <w:rPr>
          <w:rFonts w:ascii="Aptos" w:hAnsi="Aptos"/>
          <w:sz w:val="18"/>
        </w:rPr>
        <w:t>Башни и уровни</w:t>
      </w:r>
    </w:p>
    <w:p>
      <w:pPr>
        <w:spacing w:after="40"/>
      </w:pPr>
      <w:r>
        <w:rPr>
          <w:rFonts w:ascii="Aptos" w:hAnsi="Aptos"/>
          <w:sz w:val="18"/>
        </w:rPr>
        <w:t>В игре 15 боевых башен — по 4 на каждый специализированный тип атаки и 3 универсальные. Все доступны с первой волны. Повторная покупка той же башни повышает её уровень, максимум до 5.</w:t>
      </w:r>
    </w:p>
    <w:p>
      <w:pPr>
        <w:spacing w:after="40"/>
      </w:pPr>
      <w:r>
        <w:rPr>
          <w:rFonts w:ascii="Aptos" w:hAnsi="Aptos"/>
          <w:sz w:val="18"/>
        </w:rPr>
        <w:t>Повышение уровня. Мест для стройки мало, поэтому купленную копию башни можно сразу перетащить на такую же башню на поле, и та получит +1 уровень. Можно и поставить копию на свободное место как новую башню 1 уровня.</w:t>
      </w:r>
    </w:p>
    <w:p>
      <w:pPr>
        <w:spacing w:after="40"/>
      </w:pPr>
      <w:r>
        <w:rPr>
          <w:rFonts w:ascii="Aptos" w:hAnsi="Aptos"/>
          <w:sz w:val="18"/>
        </w:rPr>
        <w:t>15 боевых башен</w:t>
      </w:r>
    </w:p>
    <w:p>
      <w:pPr>
        <w:spacing w:after="40"/>
      </w:pPr>
      <w:r>
        <w:rPr>
          <w:rFonts w:ascii="Aptos" w:hAnsi="Aptos"/>
          <w:sz w:val="18"/>
        </w:rPr>
        <w:t>Продажа возвращает 70% вложенного золота. Урон и скорость атаки задаются в конфигурации; ориентир — урон в секунду пропорционален цене.</w:t>
      </w:r>
    </w:p>
    <w:p>
      <w:pPr>
        <w:spacing w:after="40"/>
      </w:pPr>
      <w:r>
        <w:rPr>
          <w:rFonts w:ascii="Aptos" w:hAnsi="Aptos"/>
          <w:sz w:val="18"/>
        </w:rPr>
        <w:t>Слияние башен</w:t>
      </w:r>
    </w:p>
    <w:p>
      <w:pPr>
        <w:spacing w:after="40"/>
      </w:pPr>
      <w:r>
        <w:rPr>
          <w:rFonts w:ascii="Aptos" w:hAnsi="Aptos"/>
          <w:sz w:val="18"/>
        </w:rPr>
        <w:t>Две разные башни 3 уровня и выше, стоящие на соседних местах, можно слить в одну уникальную башню. Она занимает одно место, второе освобождается.</w:t>
      </w:r>
    </w:p>
    <w:p>
      <w:pPr>
        <w:spacing w:after="40"/>
      </w:pPr>
      <w:r>
        <w:rPr>
          <w:rFonts w:ascii="Aptos" w:hAnsi="Aptos"/>
          <w:sz w:val="18"/>
        </w:rPr>
        <w:t>Правила слияния</w:t>
      </w:r>
    </w:p>
    <w:p>
      <w:pPr>
        <w:spacing w:after="40"/>
      </w:pPr>
      <w:r>
        <w:rPr>
          <w:rFonts w:ascii="Aptos" w:hAnsi="Aptos"/>
          <w:sz w:val="18"/>
        </w:rPr>
        <w:t>Обе башни должны быть не ниже 3 уровня и стоять на соседних площадках.</w:t>
      </w:r>
    </w:p>
    <w:p>
      <w:pPr>
        <w:spacing w:after="40"/>
      </w:pPr>
      <w:r>
        <w:rPr>
          <w:rFonts w:ascii="Aptos" w:hAnsi="Aptos"/>
          <w:sz w:val="18"/>
        </w:rPr>
        <w:t>Уровень новой башни равен уровню младшей из двух. Дальше её можно повышать, перетаскивая на неё копию любой из исходных башен.</w:t>
      </w:r>
    </w:p>
    <w:p>
      <w:pPr>
        <w:spacing w:after="40"/>
      </w:pPr>
      <w:r>
        <w:rPr>
          <w:rFonts w:ascii="Aptos" w:hAnsi="Aptos"/>
          <w:sz w:val="18"/>
        </w:rPr>
        <w:t>Гибридная атака: против каждой цели слитая башня использует лучший множитель из двух типов атаки.</w:t>
      </w:r>
    </w:p>
    <w:p>
      <w:pPr>
        <w:spacing w:after="40"/>
      </w:pPr>
      <w:r>
        <w:rPr>
          <w:rFonts w:ascii="Aptos" w:hAnsi="Aptos"/>
          <w:sz w:val="18"/>
        </w:rPr>
        <w:t>Все рецепты видны в игре в «Книге слияний» с самого начала: открывать ничего не нужно.</w:t>
      </w:r>
    </w:p>
    <w:p>
      <w:pPr>
        <w:spacing w:after="40"/>
      </w:pPr>
      <w:r>
        <w:rPr>
          <w:rFonts w:ascii="Aptos" w:hAnsi="Aptos"/>
          <w:sz w:val="18"/>
        </w:rPr>
        <w:t>Для релиза — 12 рецептов. Позже можно добавить тройные слияния (уникальная башня + третья башня) как контент обновлений.</w:t>
      </w:r>
    </w:p>
    <w:p>
      <w:pPr>
        <w:spacing w:after="40"/>
      </w:pPr>
      <w:r>
        <w:rPr>
          <w:rFonts w:ascii="Aptos" w:hAnsi="Aptos"/>
          <w:sz w:val="18"/>
        </w:rPr>
        <w:t>Башни-ауры</w:t>
      </w:r>
    </w:p>
    <w:p>
      <w:pPr>
        <w:spacing w:after="40"/>
      </w:pPr>
      <w:r>
        <w:rPr>
          <w:rFonts w:ascii="Aptos" w:hAnsi="Aptos"/>
          <w:sz w:val="18"/>
        </w:rPr>
        <w:t>Шесть башен поддержки не атакуют, а усиливают соседей в радиусе: две общие, три под конкретный тип атаки и одна для шахт. Они занимают место для стройки, поэтому решение «аура или ещё одна пушка» — один из главных выборов.</w:t>
      </w:r>
    </w:p>
    <w:p>
      <w:pPr>
        <w:spacing w:after="40"/>
      </w:pPr>
      <w:r>
        <w:rPr>
          <w:rFonts w:ascii="Aptos" w:hAnsi="Aptos"/>
          <w:sz w:val="18"/>
        </w:rPr>
        <w:t>Ауры повышаются так же, как боевые башни: повторной покупкой, до 5 уровня. Ауры не сливаются.</w:t>
      </w:r>
    </w:p>
    <w:p>
      <w:pPr>
        <w:spacing w:after="40"/>
      </w:pPr>
      <w:r>
        <w:rPr>
          <w:rFonts w:ascii="Aptos" w:hAnsi="Aptos"/>
          <w:sz w:val="18"/>
        </w:rPr>
        <w:t>Одинаковые ауры не складываются — действует самая сильная. Разные ауры складываются.</w:t>
      </w:r>
    </w:p>
    <w:p>
      <w:pPr>
        <w:spacing w:after="40"/>
      </w:pPr>
      <w:r>
        <w:rPr>
          <w:rFonts w:ascii="Aptos" w:hAnsi="Aptos"/>
          <w:sz w:val="18"/>
        </w:rPr>
        <w:t>Слитая башня с гибридной атакой получает типовые ауры обоих своих типов.</w:t>
      </w:r>
    </w:p>
    <w:p>
      <w:pPr>
        <w:spacing w:after="40"/>
      </w:pPr>
      <w:r>
        <w:rPr>
          <w:rFonts w:ascii="Aptos" w:hAnsi="Aptos"/>
          <w:sz w:val="18"/>
        </w:rPr>
        <w:t>Ауры действуют и на башни союзников — на стыке площадок выгодно строить вместе.</w:t>
      </w:r>
    </w:p>
    <w:p>
      <w:pPr>
        <w:spacing w:after="40"/>
      </w:pPr>
      <w:r>
        <w:rPr>
          <w:rFonts w:ascii="Aptos" w:hAnsi="Aptos"/>
          <w:sz w:val="18"/>
        </w:rPr>
        <w:t>Аватар и предметы</w:t>
      </w:r>
    </w:p>
    <w:p>
      <w:pPr>
        <w:spacing w:after="40"/>
      </w:pPr>
      <w:r>
        <w:rPr>
          <w:rFonts w:ascii="Aptos" w:hAnsi="Aptos"/>
          <w:sz w:val="18"/>
        </w:rPr>
        <w:t>Перед матчем каждый игрок выбирает одного из 4 аватаров. Аватар — управляемый главный герой с уникальной способностью. На него надеваются предметы, которые дают бонусы к атаке, урону определённого типа, скорости атаки и т. д.</w:t>
      </w:r>
    </w:p>
    <w:p>
      <w:pPr>
        <w:spacing w:after="40"/>
      </w:pPr>
      <w:r>
        <w:rPr>
          <w:rFonts w:ascii="Aptos" w:hAnsi="Aptos"/>
          <w:sz w:val="18"/>
        </w:rPr>
        <w:t>Аватар на поле</w:t>
      </w:r>
    </w:p>
    <w:p>
      <w:pPr>
        <w:spacing w:after="40"/>
      </w:pPr>
      <w:r>
        <w:rPr>
          <w:rFonts w:ascii="Aptos" w:hAnsi="Aptos"/>
          <w:sz w:val="18"/>
        </w:rPr>
        <w:t>Ходит по карте вне тропы. Атакует сам универсальным уроном, но слабее башен.</w:t>
      </w:r>
    </w:p>
    <w:p>
      <w:pPr>
        <w:spacing w:after="40"/>
      </w:pPr>
      <w:r>
        <w:rPr>
          <w:rFonts w:ascii="Aptos" w:hAnsi="Aptos"/>
          <w:sz w:val="18"/>
        </w:rPr>
        <w:t>Крипы его не атакуют. Боссы могут оглушить его ударом по земле.</w:t>
      </w:r>
    </w:p>
    <w:p>
      <w:pPr>
        <w:spacing w:after="40"/>
      </w:pPr>
      <w:r>
        <w:rPr>
          <w:rFonts w:ascii="Aptos" w:hAnsi="Aptos"/>
          <w:sz w:val="18"/>
        </w:rPr>
        <w:t>Уровень аватара растёт внутри матча за убийства рядом с ним, до 10 уровня. Каждый уровень даёт +10% силы способности. После матча уровень не сохраняется.</w:t>
      </w:r>
    </w:p>
    <w:p>
      <w:pPr>
        <w:spacing w:after="40"/>
      </w:pPr>
      <w:r>
        <w:rPr>
          <w:rFonts w:ascii="Aptos" w:hAnsi="Aptos"/>
          <w:sz w:val="18"/>
        </w:rPr>
        <w:t>В кооперативе у каждого свой аватар; одинаковые аватары разрешены.</w:t>
      </w:r>
    </w:p>
    <w:p>
      <w:pPr>
        <w:spacing w:after="40"/>
      </w:pPr>
      <w:r>
        <w:rPr>
          <w:rFonts w:ascii="Aptos" w:hAnsi="Aptos"/>
          <w:sz w:val="18"/>
        </w:rPr>
        <w:t>Предметы (экипировка аватара)</w:t>
      </w:r>
    </w:p>
    <w:p>
      <w:pPr>
        <w:spacing w:after="40"/>
      </w:pPr>
      <w:r>
        <w:rPr>
          <w:rFonts w:ascii="Aptos" w:hAnsi="Aptos"/>
          <w:sz w:val="18"/>
        </w:rPr>
        <w:t>Предметы покупаются в лавке матча за эссенцию. У аватара 6 слотов: оружие, доспех, амулет, 2 кольца, реликвия. Бонус предмета действует на аватара и на все башни игрока, если не указано иное. Предмет можно продать за 50% цены. В лавке 4 случайных предмета, обновление стоит 5 эссенции.</w:t>
      </w:r>
    </w:p>
    <w:p>
      <w:pPr>
        <w:spacing w:after="40"/>
      </w:pPr>
      <w:r>
        <w:rPr>
          <w:rFonts w:ascii="Aptos" w:hAnsi="Aptos"/>
          <w:sz w:val="18"/>
        </w:rPr>
        <w:t>Редкие предметы (+50% к эффекту) появляются в лавке после 10-й волны.</w:t>
      </w:r>
    </w:p>
    <w:p>
      <w:pPr>
        <w:pStyle w:val="Heading2"/>
      </w:pPr>
      <w:r>
        <w:t>Экономика</w:t>
      </w:r>
    </w:p>
    <w:p>
      <w:pPr>
        <w:spacing w:after="40"/>
      </w:pPr>
      <w:r>
        <w:rPr>
          <w:rFonts w:ascii="Aptos" w:hAnsi="Aptos"/>
          <w:sz w:val="18"/>
        </w:rPr>
        <w:t>Две валюты не пересекаются: золото приходит за убийство крипов и тратится на башни, эссенция добывается только шахтами и тратится только на предметы аватара. Всё заработанное сгорает в конце матча — вне матча покупок нет.</w:t>
      </w:r>
    </w:p>
    <w:p>
      <w:pPr>
        <w:pStyle w:val="Heading2"/>
      </w:pPr>
      <w:r>
        <w:t>Золото</w:t>
      </w:r>
    </w:p>
    <w:p>
      <w:pPr>
        <w:spacing w:after="40"/>
      </w:pPr>
      <w:r>
        <w:rPr>
          <w:rFonts w:ascii="Aptos" w:hAnsi="Aptos"/>
          <w:sz w:val="18"/>
        </w:rPr>
        <w:t>За убийство крипа волны n: 2 + n/3 (округление вниз). Босс даёт ×20.</w:t>
      </w:r>
    </w:p>
    <w:p>
      <w:pPr>
        <w:spacing w:after="40"/>
      </w:pPr>
      <w:r>
        <w:rPr>
          <w:rFonts w:ascii="Aptos" w:hAnsi="Aptos"/>
          <w:sz w:val="18"/>
        </w:rPr>
        <w:t>Бонус за конец волны: 25 + 6n.</w:t>
      </w:r>
    </w:p>
    <w:p>
      <w:pPr>
        <w:spacing w:after="40"/>
      </w:pPr>
      <w:r>
        <w:rPr>
          <w:rFonts w:ascii="Aptos" w:hAnsi="Aptos"/>
          <w:sz w:val="18"/>
        </w:rPr>
        <w:t>Денежные волны 9, 19, 29: золото за убийство ×3 и бонус за волну ×2. Например, на 9 волне 30 крипов по 15 золота дают 450 золота против обычных ~100.</w:t>
      </w:r>
    </w:p>
    <w:p>
      <w:pPr>
        <w:spacing w:after="40"/>
      </w:pPr>
      <w:r>
        <w:rPr>
          <w:rFonts w:ascii="Aptos" w:hAnsi="Aptos"/>
          <w:sz w:val="18"/>
        </w:rPr>
        <w:t>В кооперативе золото за убийство получает каждый игрок полностью — нет борьбы за добивание.</w:t>
      </w:r>
    </w:p>
    <w:p>
      <w:pPr>
        <w:spacing w:after="40"/>
      </w:pPr>
      <w:r>
        <w:rPr>
          <w:rFonts w:ascii="Aptos" w:hAnsi="Aptos"/>
          <w:sz w:val="18"/>
        </w:rPr>
        <w:t>Эссенция — добывающие башни</w:t>
      </w:r>
    </w:p>
    <w:p>
      <w:pPr>
        <w:spacing w:after="40"/>
      </w:pPr>
      <w:r>
        <w:rPr>
          <w:rFonts w:ascii="Aptos" w:hAnsi="Aptos"/>
          <w:sz w:val="18"/>
        </w:rPr>
        <w:t>Шахты не атакуют и занимают места для стройки. Каждая шахта — это урон, которого нет сейчас, ради предметов позже: главный экономический выбор игры.</w:t>
      </w:r>
    </w:p>
    <w:p>
      <w:pPr>
        <w:spacing w:after="40"/>
      </w:pPr>
      <w:r>
        <w:rPr>
          <w:rFonts w:ascii="Aptos" w:hAnsi="Aptos"/>
          <w:sz w:val="18"/>
        </w:rPr>
        <w:t>Кооператив и масштабирование</w:t>
      </w:r>
    </w:p>
    <w:p>
      <w:pPr>
        <w:spacing w:after="40"/>
      </w:pPr>
      <w:r>
        <w:rPr>
          <w:rFonts w:ascii="Aptos" w:hAnsi="Aptos"/>
          <w:sz w:val="18"/>
        </w:rPr>
        <w:t>До 4 игроков на одной карте с общими жизнями; здоровье крипов растёт с числом игроков, потому что каждого крипа обстреливают все сектора.</w:t>
      </w:r>
    </w:p>
    <w:p>
      <w:pPr>
        <w:spacing w:after="40"/>
      </w:pPr>
      <w:r>
        <w:rPr>
          <w:rFonts w:ascii="Aptos" w:hAnsi="Aptos"/>
          <w:sz w:val="18"/>
        </w:rPr>
        <w:t>Золото и эссенция у каждого свои; передача золота союзнику — 10% комиссии, чтобы помогать было можно, но не бесплатно.</w:t>
      </w:r>
    </w:p>
    <w:p>
      <w:pPr>
        <w:spacing w:after="40"/>
      </w:pPr>
      <w:r>
        <w:rPr>
          <w:rFonts w:ascii="Aptos" w:hAnsi="Aptos"/>
          <w:sz w:val="18"/>
        </w:rPr>
        <w:t>Пинги на карте и быстрые фразы («нужна магия», «держу босса») вместо голосового чата в первой версии.</w:t>
      </w:r>
    </w:p>
    <w:p>
      <w:pPr>
        <w:spacing w:after="40"/>
      </w:pPr>
      <w:r>
        <w:rPr>
          <w:rFonts w:ascii="Aptos" w:hAnsi="Aptos"/>
          <w:sz w:val="18"/>
        </w:rPr>
        <w:t>Игрок вышел: его башни продолжают стрелять, аватар стоит на месте, золото копится; при переподключении он возвращается к своим площадкам.</w:t>
      </w:r>
    </w:p>
    <w:p>
      <w:pPr>
        <w:spacing w:after="40"/>
      </w:pPr>
      <w:r>
        <w:rPr>
          <w:rFonts w:ascii="Aptos" w:hAnsi="Aptos"/>
          <w:sz w:val="18"/>
        </w:rPr>
        <w:t>Общий рекорд партии и достижения Steam за кооп (пройти 30 волн вчетвером без потери жизней и т. п.).</w:t>
      </w:r>
    </w:p>
    <w:p>
      <w:pPr>
        <w:spacing w:after="40"/>
      </w:pPr>
      <w:r>
        <w:rPr>
          <w:rFonts w:ascii="Aptos" w:hAnsi="Aptos"/>
          <w:sz w:val="18"/>
        </w:rPr>
        <w:t>Множители — стартовые, их надо подтвердить плейтестами с реальными группами.</w:t>
      </w:r>
    </w:p>
    <w:p>
      <w:pPr>
        <w:spacing w:after="40"/>
      </w:pPr>
      <w:r>
        <w:rPr>
          <w:rFonts w:ascii="Aptos" w:hAnsi="Aptos"/>
          <w:sz w:val="18"/>
        </w:rPr>
        <w:t>Карты и сложности</w:t>
      </w:r>
    </w:p>
    <w:p>
      <w:pPr>
        <w:spacing w:after="40"/>
      </w:pPr>
      <w:r>
        <w:rPr>
          <w:rFonts w:ascii="Aptos" w:hAnsi="Aptos"/>
          <w:sz w:val="18"/>
        </w:rPr>
        <w:t>На старте 10 карт, у каждой 3 сложности. Следующая карта открывается, только если текущая пройдена хотя бы на второй сложности.</w:t>
      </w:r>
    </w:p>
    <w:p>
      <w:pPr>
        <w:spacing w:after="40"/>
      </w:pPr>
      <w:r>
        <w:rPr>
          <w:rFonts w:ascii="Aptos" w:hAnsi="Aptos"/>
          <w:sz w:val="18"/>
        </w:rPr>
        <w:t>Прогресс открытия карт — единственное, что сохраняется между матчами. Башни, аватары и предметы всегда доступны полностью.</w:t>
      </w:r>
    </w:p>
    <w:p>
      <w:pPr>
        <w:spacing w:after="40"/>
      </w:pPr>
      <w:r>
        <w:rPr>
          <w:rFonts w:ascii="Aptos" w:hAnsi="Aptos"/>
          <w:sz w:val="18"/>
        </w:rPr>
        <w:t>В кооперативе можно выбрать любую карту, открытую у хозяина лобби. Победа засчитывается всем участникам.</w:t>
      </w:r>
    </w:p>
    <w:p>
      <w:pPr>
        <w:spacing w:after="40"/>
      </w:pPr>
      <w:r>
        <w:rPr>
          <w:rFonts w:ascii="Aptos" w:hAnsi="Aptos"/>
          <w:sz w:val="18"/>
        </w:rPr>
        <w:t>На всех 10 картах в Steam есть достижения за каждую сложность.</w:t>
      </w:r>
    </w:p>
    <w:p>
      <w:pPr>
        <w:spacing w:after="40"/>
      </w:pPr>
      <w:r>
        <w:rPr>
          <w:rFonts w:ascii="Aptos" w:hAnsi="Aptos"/>
          <w:sz w:val="18"/>
        </w:rPr>
        <w:t>Технический план</w:t>
      </w:r>
    </w:p>
    <w:p>
      <w:pPr>
        <w:spacing w:after="40"/>
      </w:pPr>
      <w:r>
        <w:rPr>
          <w:rFonts w:ascii="Aptos" w:hAnsi="Aptos"/>
          <w:sz w:val="18"/>
        </w:rPr>
        <w:t>Рекомендация по умолчанию: 2D-изометрия на Godot 4 или Unity, кооператив через лобби Steam с хостом-игроком и ретранслятором Steam — без своих серверов и расходов на них.</w:t>
      </w:r>
    </w:p>
    <w:p>
      <w:pPr>
        <w:spacing w:after="40"/>
      </w:pPr>
      <w:r>
        <w:rPr>
          <w:rFonts w:ascii="Aptos" w:hAnsi="Aptos"/>
          <w:sz w:val="18"/>
        </w:rPr>
        <w:t>Сетевая модель. Клиенты отправляют только действия («купить башню X», «поставить на площадку 12», «слить башни», «купить предмет», «аватар: идти сюда»). Хост проверяет их и симулирует бой. Крипы движутся по фиксированной тропе, поэтому хост рассылает по крипам лишь «прогресс по тропе + HP», а для аватаров — их позиции, а не координаты — трафик мал даже при 200 крипах.</w:t>
      </w:r>
    </w:p>
    <w:p>
      <w:pPr>
        <w:spacing w:after="40"/>
      </w:pPr>
      <w:r>
        <w:rPr>
          <w:rFonts w:ascii="Aptos" w:hAnsi="Aptos"/>
          <w:sz w:val="18"/>
        </w:rPr>
        <w:t>Steamworks: лобби и приглашения, достижения, таблицы рекордов по картам и сложностям, облачное сохранение открытых карт, поддержка Steam Deck (управление геймпадом и крупный интерфейс).</w:t>
      </w:r>
    </w:p>
    <w:p>
      <w:pPr>
        <w:spacing w:after="40"/>
      </w:pPr>
      <w:r>
        <w:rPr>
          <w:rFonts w:ascii="Aptos" w:hAnsi="Aptos"/>
          <w:sz w:val="18"/>
        </w:rPr>
        <w:t>Дорожная карта и открытые вопросы</w:t>
      </w:r>
    </w:p>
    <w:p>
      <w:pPr>
        <w:spacing w:after="40"/>
      </w:pPr>
      <w:r>
        <w:rPr>
          <w:rFonts w:ascii="Aptos" w:hAnsi="Aptos"/>
          <w:sz w:val="18"/>
        </w:rPr>
        <w:t>При команде из 1–2 человек путь до раннего доступа в Steam займёт примерно 9–12 месяцев. Главный рубеж — прототип, в который интересно играть одному.</w:t>
      </w:r>
    </w:p>
    <w:p>
      <w:pPr>
        <w:spacing w:after="40"/>
      </w:pPr>
      <w:r>
        <w:rPr>
          <w:rFonts w:ascii="Aptos" w:hAnsi="Aptos"/>
          <w:sz w:val="18"/>
        </w:rPr>
        <w:t>Прототип (1–2 мес.) — одна карта с площадками, 6 башен, броня, уровни, золото, 1 аватар. Проверка: интересно ли пройти 10 волн до первого босса с серыми квадратами вместо графики.</w:t>
      </w:r>
    </w:p>
    <w:p>
      <w:pPr>
        <w:spacing w:after="40"/>
      </w:pPr>
      <w:r>
        <w:rPr>
          <w:rFonts w:ascii="Aptos" w:hAnsi="Aptos"/>
          <w:sz w:val="18"/>
        </w:rPr>
        <w:t>Вертикальный срез (2–3 мес.) — все 15 башен, слияние, ауры, шахты, предметы, 4 аватара, финальный стиль на одной карте.</w:t>
      </w:r>
    </w:p>
    <w:p>
      <w:pPr>
        <w:spacing w:after="40"/>
      </w:pPr>
      <w:r>
        <w:rPr>
          <w:rFonts w:ascii="Aptos" w:hAnsi="Aptos"/>
          <w:sz w:val="18"/>
        </w:rPr>
        <w:t>Кооператив (2 мес.) — лобби Steam, синхронизация, переподключение, закрытые тесты с друзьями.</w:t>
      </w:r>
    </w:p>
    <w:p>
      <w:pPr>
        <w:spacing w:after="40"/>
      </w:pPr>
      <w:r>
        <w:rPr>
          <w:rFonts w:ascii="Aptos" w:hAnsi="Aptos"/>
          <w:sz w:val="18"/>
        </w:rPr>
        <w:t>Страница в Steam и демо (параллельно с п. 3) — страница «скоро выйдет» как можно раньше ради списков желаемого, демо из 2 карт к фестивалю Steam Next Fest.</w:t>
      </w:r>
    </w:p>
    <w:p>
      <w:pPr>
        <w:spacing w:after="40"/>
      </w:pPr>
      <w:r>
        <w:rPr>
          <w:rFonts w:ascii="Aptos" w:hAnsi="Aptos"/>
          <w:sz w:val="18"/>
        </w:rPr>
        <w:t>Контент (2–3 мес.) — 10 карт × 3 сложности, 12 рецептов слияния, баланс.</w:t>
      </w:r>
    </w:p>
    <w:p>
      <w:pPr>
        <w:spacing w:after="40"/>
      </w:pPr>
      <w:r>
        <w:rPr>
          <w:rFonts w:ascii="Aptos" w:hAnsi="Aptos"/>
          <w:sz w:val="18"/>
        </w:rPr>
        <w:t>Ранний доступ — обновления раз в 4–6 недель: новые карты, рецепты, аватары.</w:t>
      </w:r>
    </w:p>
    <w:p>
      <w:pPr>
        <w:spacing w:after="40"/>
      </w:pPr>
      <w:r>
        <w:rPr>
          <w:rFonts w:ascii="Aptos" w:hAnsi="Aptos"/>
          <w:sz w:val="18"/>
        </w:rPr>
        <w:t>Открытые вопросы</w:t>
      </w:r>
    </w:p>
    <w:p>
      <w:pPr>
        <w:spacing w:after="40"/>
      </w:pPr>
      <w:r>
        <w:rPr>
          <w:rFonts w:ascii="Aptos" w:hAnsi="Aptos"/>
          <w:sz w:val="18"/>
        </w:rPr>
        <w:t>☐ Предметы аватара усиливают все башни игрока (как в документе) или только башни рядом с аватаром? Второй вариант добавляет тактику, но сложнее в балансе.</w:t>
      </w:r>
    </w:p>
    <w:p>
      <w:pPr>
        <w:spacing w:after="40"/>
      </w:pPr>
      <w:r>
        <w:rPr>
          <w:rFonts w:ascii="Aptos" w:hAnsi="Aptos"/>
          <w:sz w:val="18"/>
        </w:rPr>
        <w:t>☐ Аватар управляется кликом (как в Warcraft III) или стоит на выбранной точке?</w:t>
      </w:r>
    </w:p>
    <w:p>
      <w:pPr>
        <w:spacing w:after="40"/>
      </w:pPr>
      <w:r>
        <w:rPr>
          <w:rFonts w:ascii="Aptos" w:hAnsi="Aptos"/>
          <w:sz w:val="18"/>
        </w:rPr>
        <w:t>☐ Кто в команде и какой опыт: код, графика, звук?</w:t>
      </w:r>
    </w:p>
    <w:p>
      <w:pPr>
        <w:spacing w:after="40"/>
      </w:pPr>
      <w:r>
        <w:rPr>
          <w:rFonts w:ascii="Aptos" w:hAnsi="Aptos"/>
          <w:sz w:val="18"/>
        </w:rPr>
        <w:t>☐ Бюджет на графику и звук: свои силы, ассеты или художник?</w:t>
      </w:r>
    </w:p>
    <w:p>
      <w:pPr>
        <w:spacing w:after="40"/>
      </w:pPr>
      <w:r>
        <w:rPr>
          <w:rFonts w:ascii="Aptos" w:hAnsi="Aptos"/>
          <w:sz w:val="18"/>
        </w:rPr>
        <w:t>☐ Движок: Godot или Unity?</w:t>
      </w:r>
    </w:p>
    <w:p>
      <w:pPr>
        <w:spacing w:after="40"/>
      </w:pPr>
      <w:r>
        <w:rPr>
          <w:rFonts w:ascii="Aptos" w:hAnsi="Aptos"/>
          <w:sz w:val="18"/>
        </w:rPr>
        <w:t>☐ Монетизация: премиум (ориентир $5–15) или бесплатно с косметикой? Обрати внимание: правило «всё доступно сразу» исключает платную прокачку, но не мешает платным картам и косметике.</w:t>
      </w:r>
    </w:p>
    <w:p>
      <w:pPr>
        <w:spacing w:after="40"/>
      </w:pPr>
      <w:r>
        <w:rPr>
          <w:rFonts w:ascii="Aptos" w:hAnsi="Aptos"/>
          <w:sz w:val="18"/>
        </w:rPr>
        <w:t>☐ Сеттинг и визуальный стиль (по умолчанию — тёмное фэнтези)</w:t>
      </w:r>
    </w:p>
    <w:p>
      <w:pPr>
        <w:pStyle w:val="Heading3"/>
      </w:pPr>
      <w:r>
        <w:t>ТАБЛИЦЫ ИСХОДНОГО ДОКУМЕНТА</w:t>
      </w:r>
    </w:p>
    <w:p>
      <w:pPr>
        <w:spacing w:after="40"/>
      </w:pPr>
      <w:r>
        <w:rPr>
          <w:rFonts w:ascii="Aptos" w:hAnsi="Aptos"/>
          <w:sz w:val="18"/>
        </w:rPr>
        <w:t>[Таблица 1]</w:t>
      </w:r>
    </w:p>
    <w:p>
      <w:pPr>
        <w:spacing w:after="40"/>
      </w:pPr>
      <w:r>
        <w:rPr>
          <w:rFonts w:ascii="Aptos" w:hAnsi="Aptos"/>
          <w:sz w:val="18"/>
        </w:rPr>
        <w:t>Тип волны | Номера | Состав | Особенность</w:t>
      </w:r>
    </w:p>
    <w:p>
      <w:pPr>
        <w:spacing w:after="40"/>
      </w:pPr>
      <w:r>
        <w:rPr>
          <w:rFonts w:ascii="Aptos" w:hAnsi="Aptos"/>
          <w:sz w:val="18"/>
        </w:rPr>
        <w:t>Обычная | остальные | 20 крипов | тип брони объявлен заранее</w:t>
      </w:r>
    </w:p>
    <w:p>
      <w:pPr>
        <w:spacing w:after="40"/>
      </w:pPr>
      <w:r>
        <w:rPr>
          <w:rFonts w:ascii="Aptos" w:hAnsi="Aptos"/>
          <w:sz w:val="18"/>
        </w:rPr>
        <w:t>Денежная | 9, 19, 29 | 30 крипов с лёгкой бронёй, HP ×0,5 | золото за убийство ×3, бонус за волну ×2</w:t>
      </w:r>
    </w:p>
    <w:p>
      <w:pPr>
        <w:spacing w:after="40"/>
      </w:pPr>
      <w:r>
        <w:rPr>
          <w:rFonts w:ascii="Aptos" w:hAnsi="Aptos"/>
          <w:sz w:val="18"/>
        </w:rPr>
        <w:t>Босс | 10, 20, 30 | босс (HP ×15) + 8 крипов сопровождения | босс отнимает 10 жизней</w:t>
      </w:r>
    </w:p>
    <w:p>
      <w:pPr>
        <w:spacing w:after="40"/>
      </w:pPr>
      <w:r>
        <w:rPr>
          <w:rFonts w:ascii="Aptos" w:hAnsi="Aptos"/>
          <w:sz w:val="18"/>
        </w:rPr>
        <w:t>[Таблица 2]</w:t>
      </w:r>
    </w:p>
    <w:p>
      <w:pPr>
        <w:spacing w:after="40"/>
      </w:pPr>
      <w:r>
        <w:rPr>
          <w:rFonts w:ascii="Aptos" w:hAnsi="Aptos"/>
          <w:sz w:val="18"/>
        </w:rPr>
        <w:t>Тип врага | Броня | Пример | Скорость | HP от базы</w:t>
      </w:r>
    </w:p>
    <w:p>
      <w:pPr>
        <w:spacing w:after="40"/>
      </w:pPr>
      <w:r>
        <w:rPr>
          <w:rFonts w:ascii="Aptos" w:hAnsi="Aptos"/>
          <w:sz w:val="18"/>
        </w:rPr>
        <w:t>Лёгкие | лёгкая | Бегуны, рои мелких существ | быстрая | ×0,7</w:t>
      </w:r>
    </w:p>
    <w:p>
      <w:pPr>
        <w:spacing w:after="40"/>
      </w:pPr>
      <w:r>
        <w:rPr>
          <w:rFonts w:ascii="Aptos" w:hAnsi="Aptos"/>
          <w:sz w:val="18"/>
        </w:rPr>
        <w:t>Средние | средняя | Пехота, наездники | средняя | ×1,0</w:t>
      </w:r>
    </w:p>
    <w:p>
      <w:pPr>
        <w:spacing w:after="40"/>
      </w:pPr>
      <w:r>
        <w:rPr>
          <w:rFonts w:ascii="Aptos" w:hAnsi="Aptos"/>
          <w:sz w:val="18"/>
        </w:rPr>
        <w:t>Тяжёлые | тяжёлая | Латники, големы, боссы 10 волны | медленная | ×1,4</w:t>
      </w:r>
    </w:p>
    <w:p>
      <w:pPr>
        <w:spacing w:after="40"/>
      </w:pPr>
      <w:r>
        <w:rPr>
          <w:rFonts w:ascii="Aptos" w:hAnsi="Aptos"/>
          <w:sz w:val="18"/>
        </w:rPr>
        <w:t>Универсальные | универсальная | Порождения Разлома | средняя | ×1,1</w:t>
      </w:r>
    </w:p>
    <w:p>
      <w:pPr>
        <w:spacing w:after="40"/>
      </w:pPr>
      <w:r>
        <w:rPr>
          <w:rFonts w:ascii="Aptos" w:hAnsi="Aptos"/>
          <w:sz w:val="18"/>
        </w:rPr>
        <w:t>[Таблица 3]</w:t>
      </w:r>
    </w:p>
    <w:p>
      <w:pPr>
        <w:spacing w:after="40"/>
      </w:pPr>
      <w:r>
        <w:rPr>
          <w:rFonts w:ascii="Aptos" w:hAnsi="Aptos"/>
          <w:sz w:val="18"/>
        </w:rPr>
        <w:t>Тип атаки | Лёгкая | Средняя | Тяжёлая | Универсальная</w:t>
      </w:r>
    </w:p>
    <w:p>
      <w:pPr>
        <w:spacing w:after="40"/>
      </w:pPr>
      <w:r>
        <w:rPr>
          <w:rFonts w:ascii="Aptos" w:hAnsi="Aptos"/>
          <w:sz w:val="18"/>
        </w:rPr>
        <w:t>Пронзающая | 150% | 100% | 70% | 90%</w:t>
      </w:r>
    </w:p>
    <w:p>
      <w:pPr>
        <w:spacing w:after="40"/>
      </w:pPr>
      <w:r>
        <w:rPr>
          <w:rFonts w:ascii="Aptos" w:hAnsi="Aptos"/>
          <w:sz w:val="18"/>
        </w:rPr>
        <w:t>Сокрушающая | 70% | 150% | 100% | 90%</w:t>
      </w:r>
    </w:p>
    <w:p>
      <w:pPr>
        <w:spacing w:after="40"/>
      </w:pPr>
      <w:r>
        <w:rPr>
          <w:rFonts w:ascii="Aptos" w:hAnsi="Aptos"/>
          <w:sz w:val="18"/>
        </w:rPr>
        <w:t>Магическая | 100% | 70% | 150% | 90%</w:t>
      </w:r>
    </w:p>
    <w:p>
      <w:pPr>
        <w:spacing w:after="40"/>
      </w:pPr>
      <w:r>
        <w:rPr>
          <w:rFonts w:ascii="Aptos" w:hAnsi="Aptos"/>
          <w:sz w:val="18"/>
        </w:rPr>
        <w:t>Универсальная | 80% | 80% | 80% | 120%</w:t>
      </w:r>
    </w:p>
    <w:p>
      <w:pPr>
        <w:spacing w:after="40"/>
      </w:pPr>
      <w:r>
        <w:rPr>
          <w:rFonts w:ascii="Aptos" w:hAnsi="Aptos"/>
          <w:sz w:val="18"/>
        </w:rPr>
        <w:t>[Таблица 4]</w:t>
      </w:r>
    </w:p>
    <w:p>
      <w:pPr>
        <w:spacing w:after="40"/>
      </w:pPr>
      <w:r>
        <w:rPr>
          <w:rFonts w:ascii="Aptos" w:hAnsi="Aptos"/>
          <w:sz w:val="18"/>
        </w:rPr>
        <w:t>Уровень | Покупок всего | Множитель урона | Урон на одну покупку | Прочее</w:t>
      </w:r>
    </w:p>
    <w:p>
      <w:pPr>
        <w:spacing w:after="40"/>
      </w:pPr>
      <w:r>
        <w:rPr>
          <w:rFonts w:ascii="Aptos" w:hAnsi="Aptos"/>
          <w:sz w:val="18"/>
        </w:rPr>
        <w:t>1 | 1 | ×1,0 | 1,00 | —</w:t>
      </w:r>
    </w:p>
    <w:p>
      <w:pPr>
        <w:spacing w:after="40"/>
      </w:pPr>
      <w:r>
        <w:rPr>
          <w:rFonts w:ascii="Aptos" w:hAnsi="Aptos"/>
          <w:sz w:val="18"/>
        </w:rPr>
        <w:t>2 | 2 | ×1,9 | 0,95 | +5% дальности</w:t>
      </w:r>
    </w:p>
    <w:p>
      <w:pPr>
        <w:spacing w:after="40"/>
      </w:pPr>
      <w:r>
        <w:rPr>
          <w:rFonts w:ascii="Aptos" w:hAnsi="Aptos"/>
          <w:sz w:val="18"/>
        </w:rPr>
        <w:t>3 | 3 | ×3,2 | 1,07 | +10% скорости атаки, можно сливать</w:t>
      </w:r>
    </w:p>
    <w:p>
      <w:pPr>
        <w:spacing w:after="40"/>
      </w:pPr>
      <w:r>
        <w:rPr>
          <w:rFonts w:ascii="Aptos" w:hAnsi="Aptos"/>
          <w:sz w:val="18"/>
        </w:rPr>
        <w:t>4 | 4 | ×5,0 | 1,25 | +10% дальности</w:t>
      </w:r>
    </w:p>
    <w:p>
      <w:pPr>
        <w:spacing w:after="40"/>
      </w:pPr>
      <w:r>
        <w:rPr>
          <w:rFonts w:ascii="Aptos" w:hAnsi="Aptos"/>
          <w:sz w:val="18"/>
        </w:rPr>
        <w:t>5 | 5 | ×7,5 | 1,50 | уникальная способность, новый облик</w:t>
      </w:r>
    </w:p>
    <w:p>
      <w:pPr>
        <w:spacing w:after="40"/>
      </w:pPr>
      <w:r>
        <w:rPr>
          <w:rFonts w:ascii="Aptos" w:hAnsi="Aptos"/>
          <w:sz w:val="18"/>
        </w:rPr>
        <w:t>[Таблица 5]</w:t>
      </w:r>
    </w:p>
    <w:p>
      <w:pPr>
        <w:spacing w:after="40"/>
      </w:pPr>
      <w:r>
        <w:rPr>
          <w:rFonts w:ascii="Aptos" w:hAnsi="Aptos"/>
          <w:sz w:val="18"/>
        </w:rPr>
        <w:t>Башня | Атака | Роль | Цена, золото | Способность на 5 ур.</w:t>
      </w:r>
    </w:p>
    <w:p>
      <w:pPr>
        <w:spacing w:after="40"/>
      </w:pPr>
      <w:r>
        <w:rPr>
          <w:rFonts w:ascii="Aptos" w:hAnsi="Aptos"/>
          <w:sz w:val="18"/>
        </w:rPr>
        <w:t>Лучница | Пронзающая | быстрая, одна цель | 50 | Двойной выстрел</w:t>
      </w:r>
    </w:p>
    <w:p>
      <w:pPr>
        <w:spacing w:after="40"/>
      </w:pPr>
      <w:r>
        <w:rPr>
          <w:rFonts w:ascii="Aptos" w:hAnsi="Aptos"/>
          <w:sz w:val="18"/>
        </w:rPr>
        <w:t>Арбалетчик | Пронзающая | критический урон | 90 | Крит ×3 по последней цели</w:t>
      </w:r>
    </w:p>
    <w:p>
      <w:pPr>
        <w:spacing w:after="40"/>
      </w:pPr>
      <w:r>
        <w:rPr>
          <w:rFonts w:ascii="Aptos" w:hAnsi="Aptos"/>
          <w:sz w:val="18"/>
        </w:rPr>
        <w:t>Ловчий | Пронзающая | стрела в 3 цели | 130 | Сеть: замедление 30%</w:t>
      </w:r>
    </w:p>
    <w:p>
      <w:pPr>
        <w:spacing w:after="40"/>
      </w:pPr>
      <w:r>
        <w:rPr>
          <w:rFonts w:ascii="Aptos" w:hAnsi="Aptos"/>
          <w:sz w:val="18"/>
        </w:rPr>
        <w:t>Баллиста | Пронзающая | пробивает линию врагов | 170 | Болт проходит через всю тропу</w:t>
      </w:r>
    </w:p>
    <w:p>
      <w:pPr>
        <w:spacing w:after="40"/>
      </w:pPr>
      <w:r>
        <w:rPr>
          <w:rFonts w:ascii="Aptos" w:hAnsi="Aptos"/>
          <w:sz w:val="18"/>
        </w:rPr>
        <w:t>Камнемёт | Сокрушающая | урон по площади | 70 | Осколки после удара</w:t>
      </w:r>
    </w:p>
    <w:p>
      <w:pPr>
        <w:spacing w:after="40"/>
      </w:pPr>
      <w:r>
        <w:rPr>
          <w:rFonts w:ascii="Aptos" w:hAnsi="Aptos"/>
          <w:sz w:val="18"/>
        </w:rPr>
        <w:t>Молотобоец | Сокрушающая | оглушение | 110 | Оглушение группы раз в 8 с</w:t>
      </w:r>
    </w:p>
    <w:p>
      <w:pPr>
        <w:spacing w:after="40"/>
      </w:pPr>
      <w:r>
        <w:rPr>
          <w:rFonts w:ascii="Aptos" w:hAnsi="Aptos"/>
          <w:sz w:val="18"/>
        </w:rPr>
        <w:t>Мортира | Сокрушающая | большая дальность и площадь | 150 | Залп из 3 снарядов</w:t>
      </w:r>
    </w:p>
    <w:p>
      <w:pPr>
        <w:spacing w:after="40"/>
      </w:pPr>
      <w:r>
        <w:rPr>
          <w:rFonts w:ascii="Aptos" w:hAnsi="Aptos"/>
          <w:sz w:val="18"/>
        </w:rPr>
        <w:t>Голем-таран | Сокрушающая | медленный, огромный урон | 160 | Удар по 3 целям в линию</w:t>
      </w:r>
    </w:p>
    <w:p>
      <w:pPr>
        <w:spacing w:after="40"/>
      </w:pPr>
      <w:r>
        <w:rPr>
          <w:rFonts w:ascii="Aptos" w:hAnsi="Aptos"/>
          <w:sz w:val="18"/>
        </w:rPr>
        <w:t>Пиромант | Магическая | горение со временем | 70 | Огонь перекидывается на соседей</w:t>
      </w:r>
    </w:p>
    <w:p>
      <w:pPr>
        <w:spacing w:after="40"/>
      </w:pPr>
      <w:r>
        <w:rPr>
          <w:rFonts w:ascii="Aptos" w:hAnsi="Aptos"/>
          <w:sz w:val="18"/>
        </w:rPr>
        <w:t>Ледяной шпиль | Магическая | замедление | 100 | Заморозка на 1 с каждые 6 с</w:t>
      </w:r>
    </w:p>
    <w:p>
      <w:pPr>
        <w:spacing w:after="40"/>
      </w:pPr>
      <w:r>
        <w:rPr>
          <w:rFonts w:ascii="Aptos" w:hAnsi="Aptos"/>
          <w:sz w:val="18"/>
        </w:rPr>
        <w:t>Заклинатель молний | Магическая | цепь на 4 цели | 120 | Цепь на 8 целей</w:t>
      </w:r>
    </w:p>
    <w:p>
      <w:pPr>
        <w:spacing w:after="40"/>
      </w:pPr>
      <w:r>
        <w:rPr>
          <w:rFonts w:ascii="Aptos" w:hAnsi="Aptos"/>
          <w:sz w:val="18"/>
        </w:rPr>
        <w:t>Хрономант | Магическая | замедление и урон | 150 | Остановка времени у босса на 1 с</w:t>
      </w:r>
    </w:p>
    <w:p>
      <w:pPr>
        <w:spacing w:after="40"/>
      </w:pPr>
      <w:r>
        <w:rPr>
          <w:rFonts w:ascii="Aptos" w:hAnsi="Aptos"/>
          <w:sz w:val="18"/>
        </w:rPr>
        <w:t>Стражник | Универсальная | дешёвая стартовая | 40 | +20% урона по боссам</w:t>
      </w:r>
    </w:p>
    <w:p>
      <w:pPr>
        <w:spacing w:after="40"/>
      </w:pPr>
      <w:r>
        <w:rPr>
          <w:rFonts w:ascii="Aptos" w:hAnsi="Aptos"/>
          <w:sz w:val="18"/>
        </w:rPr>
        <w:t>Механический страж | Универсальная | сбалансированная | 100 | Пулемётная очередь</w:t>
      </w:r>
    </w:p>
    <w:p>
      <w:pPr>
        <w:spacing w:after="40"/>
      </w:pPr>
      <w:r>
        <w:rPr>
          <w:rFonts w:ascii="Aptos" w:hAnsi="Aptos"/>
          <w:sz w:val="18"/>
        </w:rPr>
        <w:t>Призматический кристалл | Универсальная | урон растёт с номером волны | 180 | Луч в 5 целей</w:t>
      </w:r>
    </w:p>
    <w:p>
      <w:pPr>
        <w:spacing w:after="40"/>
      </w:pPr>
      <w:r>
        <w:rPr>
          <w:rFonts w:ascii="Aptos" w:hAnsi="Aptos"/>
          <w:sz w:val="18"/>
        </w:rPr>
        <w:t>[Таблица 6]</w:t>
      </w:r>
    </w:p>
    <w:p>
      <w:pPr>
        <w:spacing w:after="40"/>
      </w:pPr>
      <w:r>
        <w:rPr>
          <w:rFonts w:ascii="Aptos" w:hAnsi="Aptos"/>
          <w:sz w:val="18"/>
        </w:rPr>
        <w:t>Башня А | Башня Б | Результат | Атака | Что делает</w:t>
      </w:r>
    </w:p>
    <w:p>
      <w:pPr>
        <w:spacing w:after="40"/>
      </w:pPr>
      <w:r>
        <w:rPr>
          <w:rFonts w:ascii="Aptos" w:hAnsi="Aptos"/>
          <w:sz w:val="18"/>
        </w:rPr>
        <w:t>Лучница | Пиромант | Огненная лучница | Пронз. + Маг. | Горящие стрелы, поджог скапливается</w:t>
      </w:r>
    </w:p>
    <w:p>
      <w:pPr>
        <w:spacing w:after="40"/>
      </w:pPr>
      <w:r>
        <w:rPr>
          <w:rFonts w:ascii="Aptos" w:hAnsi="Aptos"/>
          <w:sz w:val="18"/>
        </w:rPr>
        <w:t>Арбалетчик | Заклинатель молний | Громовой арбалет | Пронз. + Маг. | Каждый крит вызывает цепную молнию</w:t>
      </w:r>
    </w:p>
    <w:p>
      <w:pPr>
        <w:spacing w:after="40"/>
      </w:pPr>
      <w:r>
        <w:rPr>
          <w:rFonts w:ascii="Aptos" w:hAnsi="Aptos"/>
          <w:sz w:val="18"/>
        </w:rPr>
        <w:t>Ловчий | Ледяной шпиль | Морозный ловчий | Пронз. + Маг. | 3 стрелы, каждая замораживает на 0,5 с</w:t>
      </w:r>
    </w:p>
    <w:p>
      <w:pPr>
        <w:spacing w:after="40"/>
      </w:pPr>
      <w:r>
        <w:rPr>
          <w:rFonts w:ascii="Aptos" w:hAnsi="Aptos"/>
          <w:sz w:val="18"/>
        </w:rPr>
        <w:t>Баллиста | Голем-таран | Осадная машина | Пронз. + Сокр. | Пробивает линию, ×2 урона по тяжёлым</w:t>
      </w:r>
    </w:p>
    <w:p>
      <w:pPr>
        <w:spacing w:after="40"/>
      </w:pPr>
      <w:r>
        <w:rPr>
          <w:rFonts w:ascii="Aptos" w:hAnsi="Aptos"/>
          <w:sz w:val="18"/>
        </w:rPr>
        <w:t>Камнемёт | Пиромант | Вулкан | Сокр. + Маг. | Снаряды оставляют лужи лавы</w:t>
      </w:r>
    </w:p>
    <w:p>
      <w:pPr>
        <w:spacing w:after="40"/>
      </w:pPr>
      <w:r>
        <w:rPr>
          <w:rFonts w:ascii="Aptos" w:hAnsi="Aptos"/>
          <w:sz w:val="18"/>
        </w:rPr>
        <w:t>Молотобоец | Хрономант | Страж времени | Сокр. + Маг. | Оглушённые враги замедляются ещё на 3 с</w:t>
      </w:r>
    </w:p>
    <w:p>
      <w:pPr>
        <w:spacing w:after="40"/>
      </w:pPr>
      <w:r>
        <w:rPr>
          <w:rFonts w:ascii="Aptos" w:hAnsi="Aptos"/>
          <w:sz w:val="18"/>
        </w:rPr>
        <w:t>Мортира | Заклинатель молний | Грозовая мортира | Сокр. + Маг. | Взрыв бьёт молнией по 5 ближайшим</w:t>
      </w:r>
    </w:p>
    <w:p>
      <w:pPr>
        <w:spacing w:after="40"/>
      </w:pPr>
      <w:r>
        <w:rPr>
          <w:rFonts w:ascii="Aptos" w:hAnsi="Aptos"/>
          <w:sz w:val="18"/>
        </w:rPr>
        <w:t>Ледяной шпиль | Пиромант | Паровой котёл | Магическая | Пар: цели получают +20% урона от всех башен</w:t>
      </w:r>
    </w:p>
    <w:p>
      <w:pPr>
        <w:spacing w:after="40"/>
      </w:pPr>
      <w:r>
        <w:rPr>
          <w:rFonts w:ascii="Aptos" w:hAnsi="Aptos"/>
          <w:sz w:val="18"/>
        </w:rPr>
        <w:t>Стражник | Механический страж | Бастион | Универсальная | Мощная очередь и аура +10% урона соседям</w:t>
      </w:r>
    </w:p>
    <w:p>
      <w:pPr>
        <w:spacing w:after="40"/>
      </w:pPr>
      <w:r>
        <w:rPr>
          <w:rFonts w:ascii="Aptos" w:hAnsi="Aptos"/>
          <w:sz w:val="18"/>
        </w:rPr>
        <w:t>Призматический кристалл | Хрономант | Призма вечности | Унив. + Маг. | Луч усиливается, пока держит цель</w:t>
      </w:r>
    </w:p>
    <w:p>
      <w:pPr>
        <w:spacing w:after="40"/>
      </w:pPr>
      <w:r>
        <w:rPr>
          <w:rFonts w:ascii="Aptos" w:hAnsi="Aptos"/>
          <w:sz w:val="18"/>
        </w:rPr>
        <w:t>Лучница | Механический страж | Автоматический арсенал | Пронз. + Унив. | Скорость атаки растёт без предела во время волны</w:t>
      </w:r>
    </w:p>
    <w:p>
      <w:pPr>
        <w:spacing w:after="40"/>
      </w:pPr>
      <w:r>
        <w:rPr>
          <w:rFonts w:ascii="Aptos" w:hAnsi="Aptos"/>
          <w:sz w:val="18"/>
        </w:rPr>
        <w:t>Камнемёт | Голем-таран | Каменный титан | Сокрушающая | Удар сотрясает землю: урон по всей ближней тропе</w:t>
      </w:r>
    </w:p>
    <w:p>
      <w:pPr>
        <w:spacing w:after="40"/>
      </w:pPr>
      <w:r>
        <w:rPr>
          <w:rFonts w:ascii="Aptos" w:hAnsi="Aptos"/>
          <w:sz w:val="18"/>
        </w:rPr>
        <w:t>[Таблица 7]</w:t>
      </w:r>
    </w:p>
    <w:p>
      <w:pPr>
        <w:spacing w:after="40"/>
      </w:pPr>
      <w:r>
        <w:rPr>
          <w:rFonts w:ascii="Aptos" w:hAnsi="Aptos"/>
          <w:sz w:val="18"/>
        </w:rPr>
        <w:t>Башня | Кого усиливает | Эффект на 1 ур. | Эффект на 5 ур. | Радиус, мест | Цена, золото</w:t>
      </w:r>
    </w:p>
    <w:p>
      <w:pPr>
        <w:spacing w:after="40"/>
      </w:pPr>
      <w:r>
        <w:rPr>
          <w:rFonts w:ascii="Aptos" w:hAnsi="Aptos"/>
          <w:sz w:val="18"/>
        </w:rPr>
        <w:t>Боевой штандарт | все башни | +10% урона | +30% урона | 1 → 2 | 120</w:t>
      </w:r>
    </w:p>
    <w:p>
      <w:pPr>
        <w:spacing w:after="40"/>
      </w:pPr>
      <w:r>
        <w:rPr>
          <w:rFonts w:ascii="Aptos" w:hAnsi="Aptos"/>
          <w:sz w:val="18"/>
        </w:rPr>
        <w:t>Барабан войны | все башни | +8% скорости атаки | +25% скорости атаки | 1 → 2 | 120</w:t>
      </w:r>
    </w:p>
    <w:p>
      <w:pPr>
        <w:spacing w:after="40"/>
      </w:pPr>
      <w:r>
        <w:rPr>
          <w:rFonts w:ascii="Aptos" w:hAnsi="Aptos"/>
          <w:sz w:val="18"/>
        </w:rPr>
        <w:t>Знамя стрелков | только пронзающие | +20% урона | +60% урона | 1 → 2 | 100</w:t>
      </w:r>
    </w:p>
    <w:p>
      <w:pPr>
        <w:spacing w:after="40"/>
      </w:pPr>
      <w:r>
        <w:rPr>
          <w:rFonts w:ascii="Aptos" w:hAnsi="Aptos"/>
          <w:sz w:val="18"/>
        </w:rPr>
        <w:t>Кузня | только сокрушающие | +20% урона | +60% урона | 1 → 2 | 100</w:t>
      </w:r>
    </w:p>
    <w:p>
      <w:pPr>
        <w:spacing w:after="40"/>
      </w:pPr>
      <w:r>
        <w:rPr>
          <w:rFonts w:ascii="Aptos" w:hAnsi="Aptos"/>
          <w:sz w:val="18"/>
        </w:rPr>
        <w:t>Обелиск силы | только магические | +20% урона | +60% урона | 1 → 2 | 100</w:t>
      </w:r>
    </w:p>
    <w:p>
      <w:pPr>
        <w:spacing w:after="40"/>
      </w:pPr>
      <w:r>
        <w:rPr>
          <w:rFonts w:ascii="Aptos" w:hAnsi="Aptos"/>
          <w:sz w:val="18"/>
        </w:rPr>
        <w:t>Резонатор | шахты эссенции | +15% добычи | +50% добычи | 1 → 2 | 90</w:t>
      </w:r>
    </w:p>
    <w:p>
      <w:pPr>
        <w:spacing w:after="40"/>
      </w:pPr>
      <w:r>
        <w:rPr>
          <w:rFonts w:ascii="Aptos" w:hAnsi="Aptos"/>
          <w:sz w:val="18"/>
        </w:rPr>
        <w:t>[Таблица 8]</w:t>
      </w:r>
    </w:p>
    <w:p>
      <w:pPr>
        <w:spacing w:after="40"/>
      </w:pPr>
      <w:r>
        <w:rPr>
          <w:rFonts w:ascii="Aptos" w:hAnsi="Aptos"/>
          <w:sz w:val="18"/>
        </w:rPr>
        <w:t>Аватар | Способность (активная) | Перезарядка | Пассивный бонус</w:t>
      </w:r>
    </w:p>
    <w:p>
      <w:pPr>
        <w:spacing w:after="40"/>
      </w:pPr>
      <w:r>
        <w:rPr>
          <w:rFonts w:ascii="Aptos" w:hAnsi="Aptos"/>
          <w:sz w:val="18"/>
        </w:rPr>
        <w:t>Воевода | Боевой клич: башни в радиусе 3 мест получают +40% скорости атаки на 8 с | 60 с | +5% урона башням рядом с аватаром</w:t>
      </w:r>
    </w:p>
    <w:p>
      <w:pPr>
        <w:spacing w:after="40"/>
      </w:pPr>
      <w:r>
        <w:rPr>
          <w:rFonts w:ascii="Aptos" w:hAnsi="Aptos"/>
          <w:sz w:val="18"/>
        </w:rPr>
        <w:t>Архимаг | Метеор: магический урон по площади, 500% урона аватара | 45 с | +10% урона магическим башням</w:t>
      </w:r>
    </w:p>
    <w:p>
      <w:pPr>
        <w:spacing w:after="40"/>
      </w:pPr>
      <w:r>
        <w:rPr>
          <w:rFonts w:ascii="Aptos" w:hAnsi="Aptos"/>
          <w:sz w:val="18"/>
        </w:rPr>
        <w:t>Инженер | Перегрузка: выбранная башня атакует вдвое быстрее 10 с | 50 с | Продажа башен возвращает 85% вместо 70%</w:t>
      </w:r>
    </w:p>
    <w:p>
      <w:pPr>
        <w:spacing w:after="40"/>
      </w:pPr>
      <w:r>
        <w:rPr>
          <w:rFonts w:ascii="Aptos" w:hAnsi="Aptos"/>
          <w:sz w:val="18"/>
        </w:rPr>
        <w:t>Охотница | Метка добычи: цель получает +50% урона, золото за неё ×2 | 30 с | +1 золото за каждое убийство</w:t>
      </w:r>
    </w:p>
    <w:p>
      <w:pPr>
        <w:spacing w:after="40"/>
      </w:pPr>
      <w:r>
        <w:rPr>
          <w:rFonts w:ascii="Aptos" w:hAnsi="Aptos"/>
          <w:sz w:val="18"/>
        </w:rPr>
        <w:t>[Таблица 9]</w:t>
      </w:r>
    </w:p>
    <w:p>
      <w:pPr>
        <w:spacing w:after="40"/>
      </w:pPr>
      <w:r>
        <w:rPr>
          <w:rFonts w:ascii="Aptos" w:hAnsi="Aptos"/>
          <w:sz w:val="18"/>
        </w:rPr>
        <w:t>Предмет | Слот | Эффект | Цена, эссенция</w:t>
      </w:r>
    </w:p>
    <w:p>
      <w:pPr>
        <w:spacing w:after="40"/>
      </w:pPr>
      <w:r>
        <w:rPr>
          <w:rFonts w:ascii="Aptos" w:hAnsi="Aptos"/>
          <w:sz w:val="18"/>
        </w:rPr>
        <w:t>Наконечник бронебоя | оружие | +15% урона пронзающих | 30</w:t>
      </w:r>
    </w:p>
    <w:p>
      <w:pPr>
        <w:spacing w:after="40"/>
      </w:pPr>
      <w:r>
        <w:rPr>
          <w:rFonts w:ascii="Aptos" w:hAnsi="Aptos"/>
          <w:sz w:val="18"/>
        </w:rPr>
        <w:t>Тяжёлая наковальня | оружие | +15% урона сокрушающих | 30</w:t>
      </w:r>
    </w:p>
    <w:p>
      <w:pPr>
        <w:spacing w:after="40"/>
      </w:pPr>
      <w:r>
        <w:rPr>
          <w:rFonts w:ascii="Aptos" w:hAnsi="Aptos"/>
          <w:sz w:val="18"/>
        </w:rPr>
        <w:t>Сфера стихий | оружие | +15% урона магических | 30</w:t>
      </w:r>
    </w:p>
    <w:p>
      <w:pPr>
        <w:spacing w:after="40"/>
      </w:pPr>
      <w:r>
        <w:rPr>
          <w:rFonts w:ascii="Aptos" w:hAnsi="Aptos"/>
          <w:sz w:val="18"/>
        </w:rPr>
        <w:t>Клинок командира | оружие | +10% урона всех башен | 60</w:t>
      </w:r>
    </w:p>
    <w:p>
      <w:pPr>
        <w:spacing w:after="40"/>
      </w:pPr>
      <w:r>
        <w:rPr>
          <w:rFonts w:ascii="Aptos" w:hAnsi="Aptos"/>
          <w:sz w:val="18"/>
        </w:rPr>
        <w:t>Доспех равновесия | доспех | Универсальная атака 80% → 90% против лёгкой, средней и тяжёлой брони | 60</w:t>
      </w:r>
    </w:p>
    <w:p>
      <w:pPr>
        <w:spacing w:after="40"/>
      </w:pPr>
      <w:r>
        <w:rPr>
          <w:rFonts w:ascii="Aptos" w:hAnsi="Aptos"/>
          <w:sz w:val="18"/>
        </w:rPr>
        <w:t>Расколотый щит | доспех | Слабая атака 70% → 85% | 80</w:t>
      </w:r>
    </w:p>
    <w:p>
      <w:pPr>
        <w:spacing w:after="40"/>
      </w:pPr>
      <w:r>
        <w:rPr>
          <w:rFonts w:ascii="Aptos" w:hAnsi="Aptos"/>
          <w:sz w:val="18"/>
        </w:rPr>
        <w:t>Амулет ярости | амулет | +12% скорости атаки | 50</w:t>
      </w:r>
    </w:p>
    <w:p>
      <w:pPr>
        <w:spacing w:after="40"/>
      </w:pPr>
      <w:r>
        <w:rPr>
          <w:rFonts w:ascii="Aptos" w:hAnsi="Aptos"/>
          <w:sz w:val="18"/>
        </w:rPr>
        <w:t>Око снайпера | амулет | +15% дальности | 50</w:t>
      </w:r>
    </w:p>
    <w:p>
      <w:pPr>
        <w:spacing w:after="40"/>
      </w:pPr>
      <w:r>
        <w:rPr>
          <w:rFonts w:ascii="Aptos" w:hAnsi="Aptos"/>
          <w:sz w:val="18"/>
        </w:rPr>
        <w:t>Кольцо охотника | кольцо | 10% шанс крита ×2 | 70</w:t>
      </w:r>
    </w:p>
    <w:p>
      <w:pPr>
        <w:spacing w:after="40"/>
      </w:pPr>
      <w:r>
        <w:rPr>
          <w:rFonts w:ascii="Aptos" w:hAnsi="Aptos"/>
          <w:sz w:val="18"/>
        </w:rPr>
        <w:t>Кольцо палача | кольцо | +25% урона по боссам | 90</w:t>
      </w:r>
    </w:p>
    <w:p>
      <w:pPr>
        <w:spacing w:after="40"/>
      </w:pPr>
      <w:r>
        <w:rPr>
          <w:rFonts w:ascii="Aptos" w:hAnsi="Aptos"/>
          <w:sz w:val="18"/>
        </w:rPr>
        <w:t>Кольцо вожака | кольцо | Способность аватара перезаряжается на 25% быстрее | 60</w:t>
      </w:r>
    </w:p>
    <w:p>
      <w:pPr>
        <w:spacing w:after="40"/>
      </w:pPr>
      <w:r>
        <w:rPr>
          <w:rFonts w:ascii="Aptos" w:hAnsi="Aptos"/>
          <w:sz w:val="18"/>
        </w:rPr>
        <w:t>Гномья кирка | реликвия | +20% эссенции со всех шахт | 40</w:t>
      </w:r>
    </w:p>
    <w:p>
      <w:pPr>
        <w:spacing w:after="40"/>
      </w:pPr>
      <w:r>
        <w:rPr>
          <w:rFonts w:ascii="Aptos" w:hAnsi="Aptos"/>
          <w:sz w:val="18"/>
        </w:rPr>
        <w:t>Сердце рудника | реликвия | +1 эссенция за каждую ауру рядом с шахтой | 70</w:t>
      </w:r>
    </w:p>
    <w:p>
      <w:pPr>
        <w:spacing w:after="40"/>
      </w:pPr>
      <w:r>
        <w:rPr>
          <w:rFonts w:ascii="Aptos" w:hAnsi="Aptos"/>
          <w:sz w:val="18"/>
        </w:rPr>
        <w:t>Знамя похода | реликвия | Бонусы предметов действуют и на башни союзников в радиусе 3 мест от аватара | 100</w:t>
      </w:r>
    </w:p>
    <w:p>
      <w:pPr>
        <w:spacing w:after="40"/>
      </w:pPr>
      <w:r>
        <w:rPr>
          <w:rFonts w:ascii="Aptos" w:hAnsi="Aptos"/>
          <w:sz w:val="18"/>
        </w:rPr>
        <w:t>[Таблица 10]</w:t>
      </w:r>
    </w:p>
    <w:p>
      <w:pPr>
        <w:spacing w:after="40"/>
      </w:pPr>
      <w:r>
        <w:rPr>
          <w:rFonts w:ascii="Aptos" w:hAnsi="Aptos"/>
          <w:sz w:val="18"/>
        </w:rPr>
        <w:t>Башня | Место | Цена, золото | Эссенции за волну, 1 ур. | 5 ур.</w:t>
      </w:r>
    </w:p>
    <w:p>
      <w:pPr>
        <w:spacing w:after="40"/>
      </w:pPr>
      <w:r>
        <w:rPr>
          <w:rFonts w:ascii="Aptos" w:hAnsi="Aptos"/>
          <w:sz w:val="18"/>
        </w:rPr>
        <w:t>Кристальная шахта | малое | 80 | 4 | 20</w:t>
      </w:r>
    </w:p>
    <w:p>
      <w:pPr>
        <w:spacing w:after="40"/>
      </w:pPr>
      <w:r>
        <w:rPr>
          <w:rFonts w:ascii="Aptos" w:hAnsi="Aptos"/>
          <w:sz w:val="18"/>
        </w:rPr>
        <w:t>Глубинный бур | большое | 160 | 10 | 45</w:t>
      </w:r>
    </w:p>
    <w:p>
      <w:pPr>
        <w:spacing w:after="40"/>
      </w:pPr>
      <w:r>
        <w:rPr>
          <w:rFonts w:ascii="Aptos" w:hAnsi="Aptos"/>
          <w:sz w:val="18"/>
        </w:rPr>
        <w:t>[Таблица 11]</w:t>
      </w:r>
    </w:p>
    <w:p>
      <w:pPr>
        <w:spacing w:after="40"/>
      </w:pPr>
      <w:r>
        <w:rPr>
          <w:rFonts w:ascii="Aptos" w:hAnsi="Aptos"/>
          <w:sz w:val="18"/>
        </w:rPr>
        <w:t>Игроков | Множитель HP крипов | Сектор на игрока</w:t>
      </w:r>
    </w:p>
    <w:p>
      <w:pPr>
        <w:spacing w:after="40"/>
      </w:pPr>
      <w:r>
        <w:rPr>
          <w:rFonts w:ascii="Aptos" w:hAnsi="Aptos"/>
          <w:sz w:val="18"/>
        </w:rPr>
        <w:t>1 | ×1.0 | все 4</w:t>
      </w:r>
    </w:p>
    <w:p>
      <w:pPr>
        <w:spacing w:after="40"/>
      </w:pPr>
      <w:r>
        <w:rPr>
          <w:rFonts w:ascii="Aptos" w:hAnsi="Aptos"/>
          <w:sz w:val="18"/>
        </w:rPr>
        <w:t>2 | ×1.85 | 2</w:t>
      </w:r>
    </w:p>
    <w:p>
      <w:pPr>
        <w:spacing w:after="40"/>
      </w:pPr>
      <w:r>
        <w:rPr>
          <w:rFonts w:ascii="Aptos" w:hAnsi="Aptos"/>
          <w:sz w:val="18"/>
        </w:rPr>
        <w:t>3 | ×2.7 | 1 + общий</w:t>
      </w:r>
    </w:p>
    <w:p>
      <w:pPr>
        <w:spacing w:after="40"/>
      </w:pPr>
      <w:r>
        <w:rPr>
          <w:rFonts w:ascii="Aptos" w:hAnsi="Aptos"/>
          <w:sz w:val="18"/>
        </w:rPr>
        <w:t>4 | ×3.55 | 1</w:t>
      </w:r>
    </w:p>
    <w:p>
      <w:pPr>
        <w:spacing w:after="40"/>
      </w:pPr>
      <w:r>
        <w:rPr>
          <w:rFonts w:ascii="Aptos" w:hAnsi="Aptos"/>
          <w:sz w:val="18"/>
        </w:rPr>
        <w:t>[Таблица 12]</w:t>
      </w:r>
    </w:p>
    <w:p>
      <w:pPr>
        <w:spacing w:after="40"/>
      </w:pPr>
      <w:r>
        <w:rPr>
          <w:rFonts w:ascii="Aptos" w:hAnsi="Aptos"/>
          <w:sz w:val="18"/>
        </w:rPr>
        <w:t>Сложность | HP крипов | Жизни | Стартовое золото | Особое</w:t>
      </w:r>
    </w:p>
    <w:p>
      <w:pPr>
        <w:spacing w:after="30"/>
        <w:ind w:left="317" w:hanging="317"/>
      </w:pPr>
      <w:r>
        <w:t>1. Новобранец | ×0,75 | 30 | 200 | тип брони показан на 2 волны вперёд</w:t>
      </w:r>
    </w:p>
    <w:p>
      <w:pPr>
        <w:spacing w:after="30"/>
        <w:ind w:left="317" w:hanging="317"/>
      </w:pPr>
      <w:r>
        <w:t>2. Ветеран | ×1,0 | 20 | 150 | открывает следующую карту</w:t>
      </w:r>
    </w:p>
    <w:p>
      <w:pPr>
        <w:spacing w:after="30"/>
        <w:ind w:left="317" w:hanging="317"/>
      </w:pPr>
      <w:r>
        <w:t>3. Кошмар | ×1,4 | 10 | 120 | смешанные волны с 11-й, боссы получают вторую способность</w:t>
      </w:r>
    </w:p>
    <w:p>
      <w:pPr>
        <w:spacing w:after="40"/>
      </w:pPr>
      <w:r>
        <w:rPr>
          <w:rFonts w:ascii="Aptos" w:hAnsi="Aptos"/>
          <w:sz w:val="18"/>
        </w:rPr>
        <w:t>[Таблица 13]</w:t>
      </w:r>
    </w:p>
    <w:p>
      <w:pPr>
        <w:spacing w:after="40"/>
      </w:pPr>
      <w:r>
        <w:rPr>
          <w:rFonts w:ascii="Aptos" w:hAnsi="Aptos"/>
          <w:sz w:val="18"/>
        </w:rPr>
        <w:t>№ | Карта | Троп | Второй выход | Особенность</w:t>
      </w:r>
    </w:p>
    <w:p>
      <w:pPr>
        <w:spacing w:after="40"/>
      </w:pPr>
      <w:r>
        <w:rPr>
          <w:rFonts w:ascii="Aptos" w:hAnsi="Aptos"/>
          <w:sz w:val="18"/>
        </w:rPr>
        <w:t>1 | Пограничный тракт | 1 | — | обучающая, много мест для стройки</w:t>
      </w:r>
    </w:p>
    <w:p>
      <w:pPr>
        <w:spacing w:after="40"/>
      </w:pPr>
      <w:r>
        <w:rPr>
          <w:rFonts w:ascii="Aptos" w:hAnsi="Aptos"/>
          <w:sz w:val="18"/>
        </w:rPr>
        <w:t>2 | Старая мельница | 1 | — | длинная петля, удобно для площадных башен</w:t>
      </w:r>
    </w:p>
    <w:p>
      <w:pPr>
        <w:spacing w:after="40"/>
      </w:pPr>
      <w:r>
        <w:rPr>
          <w:rFonts w:ascii="Aptos" w:hAnsi="Aptos"/>
          <w:sz w:val="18"/>
        </w:rPr>
        <w:t>3 | Лесная развилка | 2 | с 16 волны | первая карта с двумя выходами</w:t>
      </w:r>
    </w:p>
    <w:p>
      <w:pPr>
        <w:spacing w:after="40"/>
      </w:pPr>
      <w:r>
        <w:rPr>
          <w:rFonts w:ascii="Aptos" w:hAnsi="Aptos"/>
          <w:sz w:val="18"/>
        </w:rPr>
        <w:t>4 | Каменный мост | 1 | — | мало мест, полезно слияние</w:t>
      </w:r>
    </w:p>
    <w:p>
      <w:pPr>
        <w:spacing w:after="40"/>
      </w:pPr>
      <w:r>
        <w:rPr>
          <w:rFonts w:ascii="Aptos" w:hAnsi="Aptos"/>
          <w:sz w:val="18"/>
        </w:rPr>
        <w:t>5 | Заброшенные шахты | 1 | — | вдвое больше больших площадок под буры</w:t>
      </w:r>
    </w:p>
    <w:p>
      <w:pPr>
        <w:spacing w:after="40"/>
      </w:pPr>
      <w:r>
        <w:rPr>
          <w:rFonts w:ascii="Aptos" w:hAnsi="Aptos"/>
          <w:sz w:val="18"/>
        </w:rPr>
        <w:t>6 | Болотные огни | 2 | с 11 волны | тропы пересекаются в центре</w:t>
      </w:r>
    </w:p>
    <w:p>
      <w:pPr>
        <w:spacing w:after="40"/>
      </w:pPr>
      <w:r>
        <w:rPr>
          <w:rFonts w:ascii="Aptos" w:hAnsi="Aptos"/>
          <w:sz w:val="18"/>
        </w:rPr>
        <w:t>7 | Ледяной перевал | 1 | — | крипы быстрее на 10%</w:t>
      </w:r>
    </w:p>
    <w:p>
      <w:pPr>
        <w:spacing w:after="40"/>
      </w:pPr>
      <w:r>
        <w:rPr>
          <w:rFonts w:ascii="Aptos" w:hAnsi="Aptos"/>
          <w:sz w:val="18"/>
        </w:rPr>
        <w:t>8 | Руины крепости | 2 | с 11 волны | тропы далеко друг от друга</w:t>
      </w:r>
    </w:p>
    <w:p>
      <w:pPr>
        <w:spacing w:after="40"/>
      </w:pPr>
      <w:r>
        <w:rPr>
          <w:rFonts w:ascii="Aptos" w:hAnsi="Aptos"/>
          <w:sz w:val="18"/>
        </w:rPr>
        <w:t>9 | Пепельная долина | 2 | с 16 волны | много универсальных врагов</w:t>
      </w:r>
    </w:p>
    <w:p>
      <w:pPr>
        <w:spacing w:after="40"/>
      </w:pPr>
      <w:r>
        <w:rPr>
          <w:rFonts w:ascii="Aptos" w:hAnsi="Aptos"/>
          <w:sz w:val="18"/>
        </w:rPr>
        <w:t>10 | Сердце Разлома | 2 | с 11 волны | финальная карта, босс 30 волны с тремя фазами</w:t>
      </w:r>
    </w:p>
    <w:p>
      <w:pPr>
        <w:spacing w:after="40"/>
      </w:pPr>
      <w:r>
        <w:rPr>
          <w:rFonts w:ascii="Aptos" w:hAnsi="Aptos"/>
          <w:sz w:val="18"/>
        </w:rPr>
        <w:t>[Таблица 14]</w:t>
      </w:r>
    </w:p>
    <w:p>
      <w:pPr>
        <w:spacing w:after="40"/>
      </w:pPr>
      <w:r>
        <w:rPr>
          <w:rFonts w:ascii="Aptos" w:hAnsi="Aptos"/>
          <w:sz w:val="18"/>
        </w:rPr>
        <w:t>Решение | Выбор по умолчанию | Почему | Альтернатива</w:t>
      </w:r>
    </w:p>
    <w:p>
      <w:pPr>
        <w:spacing w:after="40"/>
      </w:pPr>
      <w:r>
        <w:rPr>
          <w:rFonts w:ascii="Aptos" w:hAnsi="Aptos"/>
          <w:sz w:val="18"/>
        </w:rPr>
        <w:t>Движок | Godot 4 (GodotSteam) или Unity (C#) | Godot бесплатен и лёгок для 2D; Unity — больше готовых ассетов и сетевых решений | Unreal избыточен для 2D TD</w:t>
      </w:r>
    </w:p>
    <w:p>
      <w:pPr>
        <w:spacing w:after="40"/>
      </w:pPr>
      <w:r>
        <w:rPr>
          <w:rFonts w:ascii="Aptos" w:hAnsi="Aptos"/>
          <w:sz w:val="18"/>
        </w:rPr>
        <w:t>Графика | 2D изометрия | дешевле 3D, читаемо при 100+ крипах на экране | 3D low-poly</w:t>
      </w:r>
    </w:p>
    <w:p>
      <w:pPr>
        <w:spacing w:after="40"/>
      </w:pPr>
      <w:r>
        <w:rPr>
          <w:rFonts w:ascii="Aptos" w:hAnsi="Aptos"/>
          <w:sz w:val="18"/>
        </w:rPr>
        <w:t>Сеть | хост авторитетен, клиенты шлют команды | для коопа с друзьями античит не критичен, нет серверов | выделенные серверы — для PvP в будущем</w:t>
      </w:r>
    </w:p>
    <w:p>
      <w:pPr>
        <w:spacing w:after="40"/>
      </w:pPr>
      <w:r>
        <w:rPr>
          <w:rFonts w:ascii="Aptos" w:hAnsi="Aptos"/>
          <w:sz w:val="18"/>
        </w:rPr>
        <w:t>Транспорт | Steam Networking + лобби Steam | NAT-проблемы решает ретранслятор, приглашения из друзей Steam | своя сеть ретрансляции</w:t>
      </w:r>
    </w:p>
    <w:p>
      <w:pPr>
        <w:spacing w:after="40"/>
      </w:pPr>
      <w:r>
        <w:rPr>
          <w:rFonts w:ascii="Aptos" w:hAnsi="Aptos"/>
          <w:sz w:val="18"/>
        </w:rPr>
        <w:t>Данные баланса | JSON/ресурсы конфигурации | баланс без перекомпиляции, легко моддить | таблицы Google → экспорт</w:t>
      </w:r>
    </w:p>
    <w:p>
      <w:pPr>
        <w:pStyle w:val="Heading3"/>
      </w:pPr>
      <w:r>
        <w:t>КОНЕЦ ДОКУМЕНТА</w:t>
      </w:r>
    </w:p>
    <w:p>
      <w:pPr>
        <w:spacing w:after="40"/>
      </w:pPr>
      <w:r>
        <w:rPr>
          <w:rFonts w:ascii="Aptos" w:hAnsi="Aptos"/>
          <w:sz w:val="18"/>
        </w:rPr>
        <w:t>При дальнейшем обсуждении новые подтверждённые решения следует вносить в Часть I, а устаревшие пункты Части II оставлять как историческую версию или помечать отдельно. Это позволит не потерять первоначальные таблицы и одновременно сохранить актуальное направление игры.</w:t>
      </w:r>
    </w:p>
    <w:sectPr w:rsidR="00FC693F" w:rsidRPr="0006063C" w:rsidSect="00034616">
      <w:pgSz w:w="15840" w:h="12240" w:orient="landscape"/>
      <w:pgMar w:top="792" w:right="792" w:bottom="792" w:left="79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787D"/>
        <w:sz w:val="16"/>
      </w:rPr>
      <w:t xml:space="preserve">Рабочая версия · 30 волн · Страница </w:t>
    </w:r>
    <w:r>
      <w:rPr>
        <w:rFonts w:ascii="Aptos" w:hAnsi="Aptos"/>
        <w:color w:val="6E787D"/>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37D82"/>
        <w:sz w:val="15"/>
      </w:rPr>
      <w:t>ПОСЛЕДНИЙ ГОРИЗОНТ  |  РАБОЧИЙ GDD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B3F4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D576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D57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B3F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Последний горизонт — рабочий GDD</dc:title>
  <dc:subject>Актуальная концепция, правила игры и справочные исходные материалы</dc:subject>
  <dc:creator>OpenAI</dc:creator>
  <cp:keywords>Tower Defense, GDD, стимпанк, башни, слияние, боссы</cp:keywords>
  <dc:description>generated by python-docx</dc:description>
  <cp:lastModifiedBy/>
  <cp:revision>1</cp:revision>
  <dcterms:created xsi:type="dcterms:W3CDTF">2013-12-23T23:15:00Z</dcterms:created>
  <dcterms:modified xsi:type="dcterms:W3CDTF">2013-12-23T23:15:00Z</dcterms:modified>
  <cp:category/>
</cp:coreProperties>
</file>